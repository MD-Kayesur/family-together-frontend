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8"/>
        </w:rPr>
        <w:t>FamilyRoots</w:t>
      </w:r>
    </w:p>
    <w:p>
      <w:pPr>
        <w:jc w:val="center"/>
      </w:pPr>
      <w:r>
        <w:rPr>
          <w:b/>
          <w:sz w:val="28"/>
        </w:rPr>
        <w:t>Existing Person / Existing User Discovery &amp; Linking</w:t>
        <w:br/>
        <w:t>Implementation Documentation</w:t>
      </w:r>
    </w:p>
    <w:p>
      <w:pPr>
        <w:jc w:val="center"/>
      </w:pPr>
      <w:r>
        <w:rPr>
          <w:i/>
        </w:rPr>
        <w:t>Version 1.0 • Production-oriented design</w:t>
      </w:r>
    </w:p>
    <w:p>
      <w:r>
        <w:br w:type="page"/>
      </w:r>
    </w:p>
    <w:p>
      <w:pPr>
        <w:pStyle w:val="Heading1"/>
      </w:pPr>
      <w:r>
        <w:t>1. Objective</w:t>
      </w:r>
    </w:p>
    <w:p>
      <w:r>
        <w:t>The goal is to let a user add a relative, friend, or other person without creating duplicate records. When the person already exists on FamilyRoots, the system should suggest the existing Person/User record. The user can then select the correct person and create a relationship/connection to that existing record. If no suitable match exists, the user can create a new Person manually.</w:t>
      </w:r>
    </w:p>
    <w:p>
      <w:pPr>
        <w:pStyle w:val="Heading1"/>
      </w:pPr>
      <w:r>
        <w:t>2. Core Concept</w:t>
      </w:r>
    </w:p>
    <w:p>
      <w:pPr/>
      <w:r>
        <w:rPr>
          <w:rFonts w:ascii="Courier New" w:hAnsi="Courier New"/>
          <w:sz w:val="18"/>
        </w:rPr>
        <w:t>User = a FamilyRoots account</w:t>
        <w:br/>
        <w:t>Person = a real-world person represented in the platform</w:t>
        <w:br/>
        <w:t>FamilyMember = membership of a Person inside a Family</w:t>
        <w:br/>
        <w:t>Relationship = connection between two Persons</w:t>
        <w:br/>
        <w:t>User &lt;-&gt; Person = optional account ownership/claim link</w:t>
      </w:r>
    </w:p>
    <w:p>
      <w:r>
        <w:t>A person does not need an account. For example, a user can create a Person record for their father. Later, if the father registers, his User account can be linked to the existing Person instead of creating a second person.</w:t>
      </w:r>
    </w:p>
    <w:p>
      <w:pPr>
        <w:pStyle w:val="Heading1"/>
      </w:pPr>
      <w:r>
        <w:t>3. Target User Experience</w:t>
      </w:r>
    </w:p>
    <w:p>
      <w:pPr/>
      <w:r>
        <w:rPr>
          <w:rFonts w:ascii="Courier New" w:hAnsi="Courier New"/>
          <w:sz w:val="18"/>
        </w:rPr>
        <w:t>Add Family Member</w:t>
        <w:br/>
        <w:t xml:space="preserve">       |</w:t>
        <w:br/>
        <w:t xml:space="preserve">       v</w:t>
        <w:br/>
        <w:t>Select relationship</w:t>
        <w:br/>
        <w:t xml:space="preserve">       |</w:t>
        <w:br/>
        <w:t xml:space="preserve">       v</w:t>
        <w:br/>
        <w:t>Search existing person</w:t>
        <w:br/>
        <w:t xml:space="preserve">       |</w:t>
        <w:br/>
        <w:t xml:space="preserve">       +--------------------+</w:t>
        <w:br/>
        <w:t xml:space="preserve">       |                    |</w:t>
        <w:br/>
        <w:t xml:space="preserve">       v                    v</w:t>
        <w:br/>
        <w:t>Existing match          No match</w:t>
        <w:br/>
        <w:t xml:space="preserve">       |                    |</w:t>
        <w:br/>
        <w:t xml:space="preserve">       v                    v</w:t>
        <w:br/>
        <w:t>Select existing         Create new Person</w:t>
        <w:br/>
        <w:t>person</w:t>
        <w:br/>
        <w:t xml:space="preserve">       |</w:t>
        <w:br/>
        <w:t xml:space="preserve">       v</w:t>
        <w:br/>
        <w:t>Confirm relationship</w:t>
        <w:br/>
        <w:t xml:space="preserve">       |</w:t>
        <w:br/>
        <w:t xml:space="preserve">       v</w:t>
        <w:br/>
        <w:t>Create FamilyMember + Relationship</w:t>
        <w:br/>
        <w:t xml:space="preserve">       |</w:t>
        <w:br/>
        <w:t xml:space="preserve">       v</w:t>
        <w:br/>
        <w:t>Refresh Family Tree</w:t>
      </w:r>
    </w:p>
    <w:p>
      <w:pPr>
        <w:pStyle w:val="Heading1"/>
      </w:pPr>
      <w:r>
        <w:t>4. Example: Friend Already Has an Account</w:t>
      </w:r>
    </w:p>
    <w:p>
      <w:r>
        <w:t>Suppose Rahim already has a FamilyRoots account. He has already created his father, mother, sister, and other relatives. Kayesur wants to add Rahim as a connection. Kayesur searches Rahim and the system finds the existing Person linked to Rahim's User account.</w:t>
      </w:r>
    </w:p>
    <w:p>
      <w:pPr/>
      <w:r>
        <w:rPr>
          <w:rFonts w:ascii="Courier New" w:hAnsi="Courier New"/>
          <w:sz w:val="18"/>
        </w:rPr>
        <w:t>Search: "Rahim Ahmed"</w:t>
        <w:br/>
        <w:br/>
        <w:t>Result:</w:t>
        <w:br/>
        <w:t>- Rahim Ahmed</w:t>
        <w:br/>
        <w:t>- FamilyRoots member</w:t>
        <w:br/>
        <w:t>- Verified account indicator</w:t>
        <w:br/>
        <w:t>- Limited public discovery information</w:t>
        <w:br/>
        <w:br/>
        <w:t>Action:</w:t>
        <w:br/>
        <w:t>[Select]</w:t>
        <w:br/>
        <w:br/>
        <w:t>Then:</w:t>
        <w:br/>
        <w:t>Relationship = FRIEND</w:t>
        <w:br/>
        <w:t>or another supported connection type</w:t>
        <w:br/>
        <w:br/>
        <w:t>Result:</w:t>
        <w:br/>
        <w:t>Kayesur's family/connection context references the existing Person.</w:t>
        <w:br/>
        <w:t>No duplicate Rahim Person is created.</w:t>
      </w:r>
    </w:p>
    <w:p>
      <w:pPr>
        <w:pStyle w:val="Heading1"/>
      </w:pPr>
      <w:r>
        <w:t>5. Critical Rule: Never Auto-Merge by Name</w:t>
      </w:r>
    </w:p>
    <w:p>
      <w:r>
        <w:t>The system must never assume that two people are identical only because their names match. Names are useful for candidate discovery, but identity linking must require user confirmation and, where appropriate, stronger evidence.</w:t>
      </w:r>
    </w:p>
    <w:p>
      <w:pPr>
        <w:pStyle w:val="ListBullet"/>
      </w:pPr>
      <w:r>
        <w:t>Do not auto-merge two people based only on first name + last name.</w:t>
      </w:r>
    </w:p>
    <w:p>
      <w:pPr>
        <w:pStyle w:val="ListBullet"/>
      </w:pPr>
      <w:r>
        <w:t>Show multiple candidates when multiple people match.</w:t>
      </w:r>
    </w:p>
    <w:p>
      <w:pPr>
        <w:pStyle w:val="ListBullet"/>
      </w:pPr>
      <w:r>
        <w:t>Require the user to select the correct person.</w:t>
      </w:r>
    </w:p>
    <w:p>
      <w:pPr>
        <w:pStyle w:val="ListBullet"/>
      </w:pPr>
      <w:r>
        <w:t>Use stronger matching signals only to rank candidates, not to silently merge them.</w:t>
      </w:r>
    </w:p>
    <w:p>
      <w:pPr>
        <w:pStyle w:val="ListBullet"/>
      </w:pPr>
      <w:r>
        <w:t>Keep an audit record of link/merge decisions.</w:t>
      </w:r>
    </w:p>
    <w:p>
      <w:pPr>
        <w:pStyle w:val="Heading1"/>
      </w:pPr>
      <w:r>
        <w:t>6. Recommended Data Model</w:t>
      </w:r>
    </w:p>
    <w:p>
      <w:r>
        <w:t>Keep the existing core model:</w:t>
      </w:r>
    </w:p>
    <w:p>
      <w:pPr/>
      <w:r>
        <w:rPr>
          <w:rFonts w:ascii="Courier New" w:hAnsi="Courier New"/>
          <w:sz w:val="18"/>
        </w:rPr>
        <w:t>users</w:t>
        <w:br/>
        <w:t xml:space="preserve">  |</w:t>
        <w:br/>
        <w:t xml:space="preserve">  +---- optional ----&gt; persons</w:t>
        <w:br/>
        <w:t xml:space="preserve">                         |</w:t>
        <w:br/>
        <w:t xml:space="preserve">                         +---- family_members ----&gt; families</w:t>
        <w:br/>
        <w:t xml:space="preserve">                         |</w:t>
        <w:br/>
        <w:t xml:space="preserve">                         +---- relationships ----&gt; persons</w:t>
      </w:r>
    </w:p>
    <w:p>
      <w:r>
        <w:t>Recommended additional tables for robust identity linking:</w:t>
      </w:r>
    </w:p>
    <w:tbl>
      <w:tblPr>
        <w:tblStyle w:val="TableGrid"/>
        <w:tblW w:type="auto" w:w="0"/>
        <w:jc w:val="center"/>
        <w:tblLook w:firstColumn="1" w:firstRow="1" w:lastColumn="0" w:lastRow="0" w:noHBand="0" w:noVBand="1" w:val="04A0"/>
      </w:tblPr>
      <w:tblGrid>
        <w:gridCol w:w="4968"/>
        <w:gridCol w:w="4968"/>
      </w:tblGrid>
      <w:tr>
        <w:tc>
          <w:tcPr>
            <w:tcW w:type="dxa" w:w="4968"/>
          </w:tcPr>
          <w:p>
            <w:r>
              <w:rPr>
                <w:b/>
              </w:rPr>
              <w:t>Table</w:t>
            </w:r>
          </w:p>
        </w:tc>
        <w:tc>
          <w:tcPr>
            <w:tcW w:type="dxa" w:w="4968"/>
          </w:tcPr>
          <w:p>
            <w:r>
              <w:rPr>
                <w:b/>
              </w:rPr>
              <w:t>Purpose</w:t>
            </w:r>
          </w:p>
        </w:tc>
      </w:tr>
      <w:tr>
        <w:tc>
          <w:tcPr>
            <w:tcW w:type="dxa" w:w="4968"/>
            <w:vAlign w:val="center"/>
          </w:tcPr>
          <w:p>
            <w:r>
              <w:t>person_claims</w:t>
            </w:r>
          </w:p>
        </w:tc>
        <w:tc>
          <w:tcPr>
            <w:tcW w:type="dxa" w:w="4968"/>
            <w:vAlign w:val="center"/>
          </w:tcPr>
          <w:p>
            <w:r>
              <w:t>Allows a registered User to claim an existing Person record.</w:t>
            </w:r>
          </w:p>
        </w:tc>
      </w:tr>
      <w:tr>
        <w:tc>
          <w:tcPr>
            <w:tcW w:type="dxa" w:w="4968"/>
            <w:vAlign w:val="center"/>
          </w:tcPr>
          <w:p>
            <w:r>
              <w:t>person_link_requests</w:t>
            </w:r>
          </w:p>
        </w:tc>
        <w:tc>
          <w:tcPr>
            <w:tcW w:type="dxa" w:w="4968"/>
            <w:vAlign w:val="center"/>
          </w:tcPr>
          <w:p>
            <w:r>
              <w:t>Tracks requests to link one Person to another existing Person/User.</w:t>
            </w:r>
          </w:p>
        </w:tc>
      </w:tr>
      <w:tr>
        <w:tc>
          <w:tcPr>
            <w:tcW w:type="dxa" w:w="4968"/>
            <w:vAlign w:val="center"/>
          </w:tcPr>
          <w:p>
            <w:r>
              <w:t>person_aliases</w:t>
            </w:r>
          </w:p>
        </w:tc>
        <w:tc>
          <w:tcPr>
            <w:tcW w:type="dxa" w:w="4968"/>
            <w:vAlign w:val="center"/>
          </w:tcPr>
          <w:p>
            <w:r>
              <w:t>Stores alternate names/nicknames/transliterations for discovery.</w:t>
            </w:r>
          </w:p>
        </w:tc>
      </w:tr>
      <w:tr>
        <w:tc>
          <w:tcPr>
            <w:tcW w:type="dxa" w:w="4968"/>
            <w:vAlign w:val="center"/>
          </w:tcPr>
          <w:p>
            <w:r>
              <w:t>person_identifiers</w:t>
            </w:r>
          </w:p>
        </w:tc>
        <w:tc>
          <w:tcPr>
            <w:tcW w:type="dxa" w:w="4968"/>
            <w:vAlign w:val="center"/>
          </w:tcPr>
          <w:p>
            <w:r>
              <w:t>Stores controlled discovery identifiers such as verified email/phone hashes, if policy permits.</w:t>
            </w:r>
          </w:p>
        </w:tc>
      </w:tr>
      <w:tr>
        <w:tc>
          <w:tcPr>
            <w:tcW w:type="dxa" w:w="4968"/>
            <w:vAlign w:val="center"/>
          </w:tcPr>
          <w:p>
            <w:r>
              <w:t>person_merge_events</w:t>
            </w:r>
          </w:p>
        </w:tc>
        <w:tc>
          <w:tcPr>
            <w:tcW w:type="dxa" w:w="4968"/>
            <w:vAlign w:val="center"/>
          </w:tcPr>
          <w:p>
            <w:r>
              <w:t>Audit trail for approved merges or identity resolutions.</w:t>
            </w:r>
          </w:p>
        </w:tc>
      </w:tr>
    </w:tbl>
    <w:p>
      <w:pPr>
        <w:pStyle w:val="Heading1"/>
      </w:pPr>
      <w:r>
        <w:t>7. Database Changes</w:t>
      </w:r>
    </w:p>
    <w:p>
      <w:pPr>
        <w:pStyle w:val="Heading2"/>
      </w:pPr>
      <w:r>
        <w:t>7.1 persons</w:t>
      </w:r>
    </w:p>
    <w:p>
      <w:pPr/>
      <w:r>
        <w:rPr>
          <w:rFonts w:ascii="Courier New" w:hAnsi="Courier New"/>
          <w:sz w:val="18"/>
        </w:rPr>
        <w:t>persons</w:t>
        <w:br/>
        <w:t>- id</w:t>
        <w:br/>
        <w:t>- user_id nullable, unique</w:t>
        <w:br/>
        <w:t>- first_name</w:t>
        <w:br/>
        <w:t>- middle_name</w:t>
        <w:br/>
        <w:t>- last_name</w:t>
        <w:br/>
        <w:t>- nickname</w:t>
        <w:br/>
        <w:t>- gender</w:t>
        <w:br/>
        <w:t>- date_of_birth</w:t>
        <w:br/>
        <w:t>- is_alive</w:t>
        <w:br/>
        <w:t>- photo_url</w:t>
        <w:br/>
        <w:t>- privacy/discovery settings</w:t>
        <w:br/>
        <w:t>- created_at</w:t>
        <w:br/>
        <w:t>- updated_at</w:t>
        <w:br/>
        <w:t>- deleted_at</w:t>
      </w:r>
    </w:p>
    <w:p>
      <w:pPr>
        <w:pStyle w:val="Heading2"/>
      </w:pPr>
      <w:r>
        <w:t>7.2 person_claims</w:t>
      </w:r>
    </w:p>
    <w:p>
      <w:pPr/>
      <w:r>
        <w:rPr>
          <w:rFonts w:ascii="Courier New" w:hAnsi="Courier New"/>
          <w:sz w:val="18"/>
        </w:rPr>
        <w:t>person_claims</w:t>
        <w:br/>
        <w:t>- id</w:t>
        <w:br/>
        <w:t>- person_id</w:t>
        <w:br/>
        <w:t>- user_id</w:t>
        <w:br/>
        <w:t>- status: PENDING | APPROVED | REJECTED | CANCELLED</w:t>
        <w:br/>
        <w:t>- requested_at</w:t>
        <w:br/>
        <w:t>- reviewed_at</w:t>
        <w:br/>
        <w:t>- reviewed_by</w:t>
        <w:br/>
        <w:t>- created_at</w:t>
        <w:br/>
        <w:t>- updated_at</w:t>
      </w:r>
    </w:p>
    <w:p>
      <w:pPr>
        <w:pStyle w:val="Heading2"/>
      </w:pPr>
      <w:r>
        <w:t>7.3 person_link_requests</w:t>
      </w:r>
    </w:p>
    <w:p>
      <w:pPr/>
      <w:r>
        <w:rPr>
          <w:rFonts w:ascii="Courier New" w:hAnsi="Courier New"/>
          <w:sz w:val="18"/>
        </w:rPr>
        <w:t>person_link_requests</w:t>
        <w:br/>
        <w:t>- id</w:t>
        <w:br/>
        <w:t>- requester_user_id</w:t>
        <w:br/>
        <w:t>- source_person_id</w:t>
        <w:br/>
        <w:t>- target_person_id</w:t>
        <w:br/>
        <w:t>- relationship_type_id</w:t>
        <w:br/>
        <w:t>- status: PENDING | ACCEPTED | REJECTED | CANCELLED</w:t>
        <w:br/>
        <w:t>- message</w:t>
        <w:br/>
        <w:t>- created_at</w:t>
        <w:br/>
        <w:t>- responded_at</w:t>
      </w:r>
    </w:p>
    <w:p>
      <w:pPr>
        <w:pStyle w:val="Heading2"/>
      </w:pPr>
      <w:r>
        <w:t>7.4 person_aliases</w:t>
      </w:r>
    </w:p>
    <w:p>
      <w:pPr/>
      <w:r>
        <w:rPr>
          <w:rFonts w:ascii="Courier New" w:hAnsi="Courier New"/>
          <w:sz w:val="18"/>
        </w:rPr>
        <w:t>person_aliases</w:t>
        <w:br/>
        <w:t>- id</w:t>
        <w:br/>
        <w:t>- person_id</w:t>
        <w:br/>
        <w:t>- alias</w:t>
        <w:br/>
        <w:t>- normalized_alias</w:t>
        <w:br/>
        <w:t>- alias_type</w:t>
        <w:br/>
        <w:t>- created_at</w:t>
        <w:br/>
        <w:br/>
        <w:t>Examples:</w:t>
        <w:br/>
        <w:t>Rahim Ahmed</w:t>
        <w:br/>
        <w:t>Rahim</w:t>
        <w:br/>
        <w:t>Md Rahim</w:t>
        <w:br/>
        <w:t>রহিম</w:t>
        <w:br/>
        <w:t>Rahim A.</w:t>
      </w:r>
    </w:p>
    <w:p>
      <w:r>
        <w:t>For a Bangladesh-focused product, normalized search should support English/Bangla variants and common spelling variations. Normalization should be deterministic and should not expose private information.</w:t>
      </w:r>
    </w:p>
    <w:p>
      <w:pPr>
        <w:pStyle w:val="Heading1"/>
      </w:pPr>
      <w:r>
        <w:t>8. Discovery Search Logic</w:t>
      </w:r>
    </w:p>
    <w:p>
      <w:r>
        <w:t>When the user types a name, use a candidate-ranking pipeline rather than a single exact query.</w:t>
      </w:r>
    </w:p>
    <w:p>
      <w:pPr/>
      <w:r>
        <w:rPr>
          <w:rFonts w:ascii="Courier New" w:hAnsi="Courier New"/>
          <w:sz w:val="18"/>
        </w:rPr>
        <w:t>Input:</w:t>
        <w:br/>
        <w:t>"Rahim Ahmed"</w:t>
        <w:br/>
        <w:br/>
        <w:t>1. Normalize search text</w:t>
        <w:br/>
        <w:t>2. Search exact/normalized names</w:t>
        <w:br/>
        <w:t>3. Search aliases</w:t>
        <w:br/>
        <w:t>4. If permitted, search verified discovery identifiers</w:t>
        <w:br/>
        <w:t>5. Rank candidates</w:t>
        <w:br/>
        <w:t>6. Apply privacy/discovery filters</w:t>
        <w:br/>
        <w:t>7. Return limited public fields</w:t>
        <w:br/>
        <w:t>8. Ask user to confirm the correct person</w:t>
      </w:r>
    </w:p>
    <w:p>
      <w:pPr>
        <w:pStyle w:val="Heading2"/>
      </w:pPr>
      <w:r>
        <w:t>Candidate ranking example</w:t>
      </w:r>
    </w:p>
    <w:tbl>
      <w:tblPr>
        <w:tblStyle w:val="TableGrid"/>
        <w:tblW w:type="auto" w:w="0"/>
        <w:jc w:val="center"/>
        <w:tblLook w:firstColumn="1" w:firstRow="1" w:lastColumn="0" w:lastRow="0" w:noHBand="0" w:noVBand="1" w:val="04A0"/>
      </w:tblPr>
      <w:tblGrid>
        <w:gridCol w:w="3312"/>
        <w:gridCol w:w="3312"/>
        <w:gridCol w:w="3312"/>
      </w:tblGrid>
      <w:tr>
        <w:tc>
          <w:tcPr>
            <w:tcW w:type="dxa" w:w="3312"/>
          </w:tcPr>
          <w:p>
            <w:r>
              <w:rPr>
                <w:b/>
              </w:rPr>
              <w:t>Signal</w:t>
            </w:r>
          </w:p>
        </w:tc>
        <w:tc>
          <w:tcPr>
            <w:tcW w:type="dxa" w:w="3312"/>
          </w:tcPr>
          <w:p>
            <w:r>
              <w:rPr>
                <w:b/>
              </w:rPr>
              <w:t>Example weight</w:t>
            </w:r>
          </w:p>
        </w:tc>
        <w:tc>
          <w:tcPr>
            <w:tcW w:type="dxa" w:w="3312"/>
          </w:tcPr>
          <w:p>
            <w:r>
              <w:rPr>
                <w:b/>
              </w:rPr>
              <w:t>Notes</w:t>
            </w:r>
          </w:p>
        </w:tc>
      </w:tr>
      <w:tr>
        <w:tc>
          <w:tcPr>
            <w:tcW w:type="dxa" w:w="3312"/>
            <w:vAlign w:val="center"/>
          </w:tcPr>
          <w:p>
            <w:r>
              <w:t>Exact normalized name</w:t>
            </w:r>
          </w:p>
        </w:tc>
        <w:tc>
          <w:tcPr>
            <w:tcW w:type="dxa" w:w="3312"/>
            <w:vAlign w:val="center"/>
          </w:tcPr>
          <w:p>
            <w:r>
              <w:t>High</w:t>
            </w:r>
          </w:p>
        </w:tc>
        <w:tc>
          <w:tcPr>
            <w:tcW w:type="dxa" w:w="3312"/>
            <w:vAlign w:val="center"/>
          </w:tcPr>
          <w:p>
            <w:r>
              <w:t>Strong candidate, not proof of identity.</w:t>
            </w:r>
          </w:p>
        </w:tc>
      </w:tr>
      <w:tr>
        <w:tc>
          <w:tcPr>
            <w:tcW w:type="dxa" w:w="3312"/>
            <w:vAlign w:val="center"/>
          </w:tcPr>
          <w:p>
            <w:r>
              <w:t>Alias match</w:t>
            </w:r>
          </w:p>
        </w:tc>
        <w:tc>
          <w:tcPr>
            <w:tcW w:type="dxa" w:w="3312"/>
            <w:vAlign w:val="center"/>
          </w:tcPr>
          <w:p>
            <w:r>
              <w:t>Medium-high</w:t>
            </w:r>
          </w:p>
        </w:tc>
        <w:tc>
          <w:tcPr>
            <w:tcW w:type="dxa" w:w="3312"/>
            <w:vAlign w:val="center"/>
          </w:tcPr>
          <w:p>
            <w:r>
              <w:t>Useful for nicknames/transliterations.</w:t>
            </w:r>
          </w:p>
        </w:tc>
      </w:tr>
      <w:tr>
        <w:tc>
          <w:tcPr>
            <w:tcW w:type="dxa" w:w="3312"/>
            <w:vAlign w:val="center"/>
          </w:tcPr>
          <w:p>
            <w:r>
              <w:t>Verified phone/email match</w:t>
            </w:r>
          </w:p>
        </w:tc>
        <w:tc>
          <w:tcPr>
            <w:tcW w:type="dxa" w:w="3312"/>
            <w:vAlign w:val="center"/>
          </w:tcPr>
          <w:p>
            <w:r>
              <w:t>Very high</w:t>
            </w:r>
          </w:p>
        </w:tc>
        <w:tc>
          <w:tcPr>
            <w:tcW w:type="dxa" w:w="3312"/>
            <w:vAlign w:val="center"/>
          </w:tcPr>
          <w:p>
            <w:r>
              <w:t>Only if privacy policy allows it; prefer hashed lookup.</w:t>
            </w:r>
          </w:p>
        </w:tc>
      </w:tr>
      <w:tr>
        <w:tc>
          <w:tcPr>
            <w:tcW w:type="dxa" w:w="3312"/>
            <w:vAlign w:val="center"/>
          </w:tcPr>
          <w:p>
            <w:r>
              <w:t>Date of birth match</w:t>
            </w:r>
          </w:p>
        </w:tc>
        <w:tc>
          <w:tcPr>
            <w:tcW w:type="dxa" w:w="3312"/>
            <w:vAlign w:val="center"/>
          </w:tcPr>
          <w:p>
            <w:r>
              <w:t>High</w:t>
            </w:r>
          </w:p>
        </w:tc>
        <w:tc>
          <w:tcPr>
            <w:tcW w:type="dxa" w:w="3312"/>
            <w:vAlign w:val="center"/>
          </w:tcPr>
          <w:p>
            <w:r>
              <w:t>Should not be publicly displayed unless permitted.</w:t>
            </w:r>
          </w:p>
        </w:tc>
      </w:tr>
      <w:tr>
        <w:tc>
          <w:tcPr>
            <w:tcW w:type="dxa" w:w="3312"/>
            <w:vAlign w:val="center"/>
          </w:tcPr>
          <w:p>
            <w:r>
              <w:t>Existing relationship context</w:t>
            </w:r>
          </w:p>
        </w:tc>
        <w:tc>
          <w:tcPr>
            <w:tcW w:type="dxa" w:w="3312"/>
            <w:vAlign w:val="center"/>
          </w:tcPr>
          <w:p>
            <w:r>
              <w:t>Medium</w:t>
            </w:r>
          </w:p>
        </w:tc>
        <w:tc>
          <w:tcPr>
            <w:tcW w:type="dxa" w:w="3312"/>
            <w:vAlign w:val="center"/>
          </w:tcPr>
          <w:p>
            <w:r>
              <w:t>Useful for ranking but never proof.</w:t>
            </w:r>
          </w:p>
        </w:tc>
      </w:tr>
      <w:tr>
        <w:tc>
          <w:tcPr>
            <w:tcW w:type="dxa" w:w="3312"/>
            <w:vAlign w:val="center"/>
          </w:tcPr>
          <w:p>
            <w:r>
              <w:t>Same family context</w:t>
            </w:r>
          </w:p>
        </w:tc>
        <w:tc>
          <w:tcPr>
            <w:tcW w:type="dxa" w:w="3312"/>
            <w:vAlign w:val="center"/>
          </w:tcPr>
          <w:p>
            <w:r>
              <w:t>Medium</w:t>
            </w:r>
          </w:p>
        </w:tc>
        <w:tc>
          <w:tcPr>
            <w:tcW w:type="dxa" w:w="3312"/>
            <w:vAlign w:val="center"/>
          </w:tcPr>
          <w:p>
            <w:r>
              <w:t>Useful only where access is authorized.</w:t>
            </w:r>
          </w:p>
        </w:tc>
      </w:tr>
    </w:tbl>
    <w:p>
      <w:r>
        <w:t>The exact scoring values should be configurable. The important rule is that a score ranks candidates; it does not automatically merge or link people.</w:t>
      </w:r>
    </w:p>
    <w:p>
      <w:pPr>
        <w:pStyle w:val="Heading1"/>
      </w:pPr>
      <w:r>
        <w:t>9. Search API</w:t>
      </w:r>
    </w:p>
    <w:p>
      <w:pPr/>
      <w:r>
        <w:rPr>
          <w:rFonts w:ascii="Courier New" w:hAnsi="Courier New"/>
          <w:sz w:val="18"/>
        </w:rPr>
        <w:t>GET /persons/discover?q=rahim&amp;familyId=FAMILY_ID</w:t>
        <w:br/>
        <w:br/>
        <w:t>Response:</w:t>
        <w:br/>
        <w:t>{</w:t>
        <w:br/>
        <w:t xml:space="preserve">  "data": [</w:t>
        <w:br/>
        <w:t xml:space="preserve">    {</w:t>
        <w:br/>
        <w:t xml:space="preserve">      "personId": "P123",</w:t>
        <w:br/>
        <w:t xml:space="preserve">      "displayName": "Rahim Ahmed",</w:t>
        <w:br/>
        <w:t xml:space="preserve">      "avatarUrl": "...",</w:t>
        <w:br/>
        <w:t xml:space="preserve">      "accountStatus": "REGISTERED",</w:t>
        <w:br/>
        <w:t xml:space="preserve">      "isVerifiedAccount": true,</w:t>
        <w:br/>
        <w:t xml:space="preserve">      "matchScore": 0.94</w:t>
        <w:br/>
        <w:t xml:space="preserve">    }</w:t>
        <w:br/>
        <w:t xml:space="preserve">  ]</w:t>
        <w:br/>
        <w:t>}</w:t>
      </w:r>
    </w:p>
    <w:p>
      <w:r>
        <w:t>Do not return the person's private email, phone, documents, or private family information in discovery results. Return only fields allowed by that person's discovery/privacy settings.</w:t>
      </w:r>
    </w:p>
    <w:p>
      <w:pPr>
        <w:pStyle w:val="Heading1"/>
      </w:pPr>
      <w:r>
        <w:t>10. Add Existing Person API</w:t>
      </w:r>
    </w:p>
    <w:p>
      <w:pPr/>
      <w:r>
        <w:rPr>
          <w:rFonts w:ascii="Courier New" w:hAnsi="Courier New"/>
          <w:sz w:val="18"/>
        </w:rPr>
        <w:t>POST /families/:familyId/connections</w:t>
        <w:br/>
        <w:br/>
        <w:t>{</w:t>
        <w:br/>
        <w:t xml:space="preserve">  "sourcePersonId": "P_KAYESUR",</w:t>
        <w:br/>
        <w:t xml:space="preserve">  "targetPersonId": "P_RAHIM",</w:t>
        <w:br/>
        <w:t xml:space="preserve">  "relationshipType": "FRIEND"</w:t>
        <w:br/>
        <w:t>}</w:t>
        <w:br/>
        <w:br/>
        <w:t>Backend:</w:t>
        <w:br/>
        <w:t>1. Authenticate user</w:t>
        <w:br/>
        <w:t>2. Check sourcePerson belongs to family</w:t>
        <w:br/>
        <w:t>3. Check targetPerson is discoverable</w:t>
        <w:br/>
        <w:t>4. Check relationship type</w:t>
        <w:br/>
        <w:t>5. Check duplicate relationship</w:t>
        <w:br/>
        <w:t>6. Create connection/relationship</w:t>
        <w:br/>
        <w:t>7. Create activity log</w:t>
        <w:br/>
        <w:t>8. Return updated connection</w:t>
      </w:r>
    </w:p>
    <w:p>
      <w:pPr>
        <w:pStyle w:val="Heading1"/>
      </w:pPr>
      <w:r>
        <w:t>11. Add New Person API</w:t>
      </w:r>
    </w:p>
    <w:p>
      <w:pPr/>
      <w:r>
        <w:rPr>
          <w:rFonts w:ascii="Courier New" w:hAnsi="Courier New"/>
          <w:sz w:val="18"/>
        </w:rPr>
        <w:t>POST /families/:familyId/persons</w:t>
        <w:br/>
        <w:br/>
        <w:t>{</w:t>
        <w:br/>
        <w:t xml:space="preserve">  "relationshipType": "FRIEND",</w:t>
        <w:br/>
        <w:t xml:space="preserve">  "person": {</w:t>
        <w:br/>
        <w:t xml:space="preserve">    "firstName": "Rahim",</w:t>
        <w:br/>
        <w:t xml:space="preserve">    "lastName": "Ahmed"</w:t>
        <w:br/>
        <w:t xml:space="preserve">  }</w:t>
        <w:br/>
        <w:t>}</w:t>
        <w:br/>
        <w:br/>
        <w:t>Backend:</w:t>
        <w:br/>
        <w:t>1. Authenticate</w:t>
        <w:br/>
        <w:t>2. Check family permission</w:t>
        <w:br/>
        <w:t>3. Create Person</w:t>
        <w:br/>
        <w:t>4. Create FamilyMember</w:t>
        <w:br/>
        <w:t>5. Create Relationship</w:t>
        <w:br/>
        <w:t>6. Create ActivityLog</w:t>
        <w:br/>
        <w:t>7. Return new Person + relationship</w:t>
      </w:r>
    </w:p>
    <w:p>
      <w:pPr>
        <w:pStyle w:val="Heading1"/>
      </w:pPr>
      <w:r>
        <w:t>12. Recommended Combined API</w:t>
      </w:r>
    </w:p>
    <w:p>
      <w:r>
        <w:t>For the frontend, one convenient endpoint can support both choices:</w:t>
      </w:r>
    </w:p>
    <w:p>
      <w:pPr/>
      <w:r>
        <w:rPr>
          <w:rFonts w:ascii="Courier New" w:hAnsi="Courier New"/>
          <w:sz w:val="18"/>
        </w:rPr>
        <w:t>POST /families/:familyId/members</w:t>
        <w:br/>
        <w:br/>
        <w:t>Option A - existing person:</w:t>
        <w:br/>
        <w:t>{</w:t>
        <w:br/>
        <w:t xml:space="preserve">  "mode": "EXISTING",</w:t>
        <w:br/>
        <w:t xml:space="preserve">  "personId": "P123",</w:t>
        <w:br/>
        <w:t xml:space="preserve">  "relationshipType": "FRIEND"</w:t>
        <w:br/>
        <w:t>}</w:t>
        <w:br/>
        <w:br/>
        <w:t>Option B - new person:</w:t>
        <w:br/>
        <w:t>{</w:t>
        <w:br/>
        <w:t xml:space="preserve">  "mode": "NEW",</w:t>
        <w:br/>
        <w:t xml:space="preserve">  "relationshipType": "FRIEND",</w:t>
        <w:br/>
        <w:t xml:space="preserve">  "person": {</w:t>
        <w:br/>
        <w:t xml:space="preserve">    "firstName": "Rahim",</w:t>
        <w:br/>
        <w:t xml:space="preserve">    "lastName": "Ahmed"</w:t>
        <w:br/>
        <w:t xml:space="preserve">  }</w:t>
        <w:br/>
        <w:t>}</w:t>
      </w:r>
    </w:p>
    <w:p>
      <w:pPr>
        <w:pStyle w:val="Heading1"/>
      </w:pPr>
      <w:r>
        <w:t>13. Backend Service Flow</w:t>
      </w:r>
    </w:p>
    <w:p>
      <w:pPr/>
      <w:r>
        <w:rPr>
          <w:rFonts w:ascii="Courier New" w:hAnsi="Courier New"/>
          <w:sz w:val="18"/>
        </w:rPr>
        <w:t>AddFamilyMemberService</w:t>
        <w:br/>
        <w:t xml:space="preserve">        |</w:t>
        <w:br/>
        <w:t xml:space="preserve">        +--&gt; validateFamilyAccess()</w:t>
        <w:br/>
        <w:t xml:space="preserve">        |</w:t>
        <w:br/>
        <w:t xml:space="preserve">        +--&gt; if EXISTING</w:t>
        <w:br/>
        <w:t xml:space="preserve">        |       |</w:t>
        <w:br/>
        <w:t xml:space="preserve">        |       +--&gt; validateDiscoverability()</w:t>
        <w:br/>
        <w:t xml:space="preserve">        |       +--&gt; validatePersonExists()</w:t>
        <w:br/>
        <w:t xml:space="preserve">        |       +--&gt; checkDuplicateRelationship()</w:t>
        <w:br/>
        <w:t xml:space="preserve">        |       +--&gt; createFamilyMembership()</w:t>
        <w:br/>
        <w:t xml:space="preserve">        |       +--&gt; createRelationship()</w:t>
        <w:br/>
        <w:t xml:space="preserve">        |</w:t>
        <w:br/>
        <w:t xml:space="preserve">        +--&gt; if NEW</w:t>
        <w:br/>
        <w:t xml:space="preserve">                |</w:t>
        <w:br/>
        <w:t xml:space="preserve">                +--&gt; createPerson()</w:t>
        <w:br/>
        <w:t xml:space="preserve">                +--&gt; createFamilyMembership()</w:t>
        <w:br/>
        <w:t xml:space="preserve">                +--&gt; createRelationship()</w:t>
        <w:br/>
        <w:br/>
        <w:t xml:space="preserve">        |</w:t>
        <w:br/>
        <w:t xml:space="preserve">        +--&gt; createActivityLog()</w:t>
        <w:br/>
        <w:t xml:space="preserve">        |</w:t>
        <w:br/>
        <w:t xml:space="preserve">        +--&gt; invalidateTreeCache()</w:t>
        <w:br/>
        <w:t xml:space="preserve">        |</w:t>
        <w:br/>
        <w:t xml:space="preserve">        v</w:t>
        <w:br/>
        <w:t xml:space="preserve">      Response</w:t>
      </w:r>
    </w:p>
    <w:p>
      <w:pPr>
        <w:pStyle w:val="Heading1"/>
      </w:pPr>
      <w:r>
        <w:t>14. Existing Account Linking</w:t>
      </w:r>
    </w:p>
    <w:p>
      <w:r>
        <w:t>A registered User should be able to become the owner of an existing Person record. This is useful when someone was added manually by another family member before creating their own account.</w:t>
      </w:r>
    </w:p>
    <w:p>
      <w:pPr/>
      <w:r>
        <w:rPr>
          <w:rFonts w:ascii="Courier New" w:hAnsi="Courier New"/>
          <w:sz w:val="18"/>
        </w:rPr>
        <w:t>Before registration:</w:t>
        <w:br/>
        <w:t>Person P100 = Rahim Ahmed</w:t>
        <w:br/>
        <w:t>user_id = NULL</w:t>
        <w:br/>
        <w:br/>
        <w:t>Rahim registers:</w:t>
        <w:br/>
        <w:t>User U500 = rahim@example.com</w:t>
        <w:br/>
        <w:br/>
        <w:t>Rahim searches/claims his existing Person:</w:t>
        <w:br/>
        <w:t>P100 &lt;- U500</w:t>
        <w:br/>
        <w:br/>
        <w:t>After approval:</w:t>
        <w:br/>
        <w:t>Person P100</w:t>
        <w:br/>
        <w:t>user_id = U500</w:t>
      </w:r>
    </w:p>
    <w:p>
      <w:pPr>
        <w:pStyle w:val="Heading1"/>
      </w:pPr>
      <w:r>
        <w:t>15. Claim Flow</w:t>
      </w:r>
    </w:p>
    <w:p>
      <w:pPr/>
      <w:r>
        <w:rPr>
          <w:rFonts w:ascii="Courier New" w:hAnsi="Courier New"/>
          <w:sz w:val="18"/>
        </w:rPr>
        <w:t>Existing Person</w:t>
        <w:br/>
        <w:t xml:space="preserve">      |</w:t>
        <w:br/>
        <w:t xml:space="preserve">      v</w:t>
        <w:br/>
        <w:t>"This is me"</w:t>
        <w:br/>
        <w:t xml:space="preserve">      |</w:t>
        <w:br/>
        <w:t xml:space="preserve">      v</w:t>
        <w:br/>
        <w:t>Authentication required</w:t>
        <w:br/>
        <w:t xml:space="preserve">      |</w:t>
        <w:br/>
        <w:t xml:space="preserve">      v</w:t>
        <w:br/>
        <w:t>System verifies request</w:t>
        <w:br/>
        <w:t xml:space="preserve">      |</w:t>
        <w:br/>
        <w:t xml:space="preserve">      v</w:t>
        <w:br/>
        <w:t>Create PersonClaim</w:t>
        <w:br/>
        <w:t xml:space="preserve">      |</w:t>
        <w:br/>
        <w:t xml:space="preserve">      v</w:t>
        <w:br/>
        <w:t>Approval / verification</w:t>
        <w:br/>
        <w:t xml:space="preserve">      |</w:t>
        <w:br/>
        <w:t xml:space="preserve">      v</w:t>
        <w:br/>
        <w:t>persons.user_id = user.id</w:t>
        <w:br/>
        <w:t xml:space="preserve">      |</w:t>
        <w:br/>
        <w:t xml:space="preserve">      v</w:t>
        <w:br/>
        <w:t>Claim complete</w:t>
      </w:r>
    </w:p>
    <w:p>
      <w:r>
        <w:t>If the platform has strong account verification, the claim can be automatically approved under carefully defined conditions. Otherwise use a confirmation/approval flow.</w:t>
      </w:r>
    </w:p>
    <w:p>
      <w:pPr>
        <w:pStyle w:val="Heading1"/>
      </w:pPr>
      <w:r>
        <w:t>16. Preventing Duplicate Persons</w:t>
      </w:r>
    </w:p>
    <w:p>
      <w:r>
        <w:t>When creating a new person, run a duplicate candidate check before saving.</w:t>
      </w:r>
    </w:p>
    <w:p>
      <w:pPr/>
      <w:r>
        <w:rPr>
          <w:rFonts w:ascii="Courier New" w:hAnsi="Courier New"/>
          <w:sz w:val="18"/>
        </w:rPr>
        <w:t>Create New Person</w:t>
        <w:br/>
        <w:t xml:space="preserve">      |</w:t>
        <w:br/>
        <w:t xml:space="preserve">      v</w:t>
        <w:br/>
        <w:t>Normalize name + optional fields</w:t>
        <w:br/>
        <w:t xml:space="preserve">      |</w:t>
        <w:br/>
        <w:t xml:space="preserve">      v</w:t>
        <w:br/>
        <w:t>Search candidate persons</w:t>
        <w:br/>
        <w:t xml:space="preserve">      |</w:t>
        <w:br/>
        <w:t xml:space="preserve">      +-----------------------+</w:t>
        <w:br/>
        <w:t xml:space="preserve">      |                       |</w:t>
        <w:br/>
        <w:t>Potential match           No candidate</w:t>
        <w:br/>
        <w:t xml:space="preserve">      |                       |</w:t>
        <w:br/>
        <w:t xml:space="preserve">      v                       v</w:t>
        <w:br/>
        <w:t>"Maybe this person       Create new Person</w:t>
        <w:br/>
        <w:t>already exists"               |</w:t>
        <w:br/>
        <w:t xml:space="preserve">      |                       |</w:t>
        <w:br/>
        <w:t xml:space="preserve">      v                       v</w:t>
        <w:br/>
        <w:t>User confirms             Continue</w:t>
        <w:br/>
        <w:t xml:space="preserve">      |</w:t>
        <w:br/>
        <w:t xml:space="preserve">      v</w:t>
        <w:br/>
        <w:t>Use existing Person</w:t>
      </w:r>
    </w:p>
    <w:p>
      <w:pPr>
        <w:pStyle w:val="Heading1"/>
      </w:pPr>
      <w:r>
        <w:t>17. Merge vs Link — Important Difference</w:t>
      </w:r>
    </w:p>
    <w:tbl>
      <w:tblPr>
        <w:tblStyle w:val="TableGrid"/>
        <w:tblW w:type="auto" w:w="0"/>
        <w:jc w:val="center"/>
        <w:tblLook w:firstColumn="1" w:firstRow="1" w:lastColumn="0" w:lastRow="0" w:noHBand="0" w:noVBand="1" w:val="04A0"/>
      </w:tblPr>
      <w:tblGrid>
        <w:gridCol w:w="3312"/>
        <w:gridCol w:w="3312"/>
        <w:gridCol w:w="3312"/>
      </w:tblGrid>
      <w:tr>
        <w:tc>
          <w:tcPr>
            <w:tcW w:type="dxa" w:w="3312"/>
          </w:tcPr>
          <w:p>
            <w:r>
              <w:rPr>
                <w:b/>
              </w:rPr>
              <w:t>Action</w:t>
            </w:r>
          </w:p>
        </w:tc>
        <w:tc>
          <w:tcPr>
            <w:tcW w:type="dxa" w:w="3312"/>
          </w:tcPr>
          <w:p>
            <w:r>
              <w:rPr>
                <w:b/>
              </w:rPr>
              <w:t>Meaning</w:t>
            </w:r>
          </w:p>
        </w:tc>
        <w:tc>
          <w:tcPr>
            <w:tcW w:type="dxa" w:w="3312"/>
          </w:tcPr>
          <w:p>
            <w:r>
              <w:rPr>
                <w:b/>
              </w:rPr>
              <w:t>Recommended behavior</w:t>
            </w:r>
          </w:p>
        </w:tc>
      </w:tr>
      <w:tr>
        <w:tc>
          <w:tcPr>
            <w:tcW w:type="dxa" w:w="3312"/>
            <w:vAlign w:val="center"/>
          </w:tcPr>
          <w:p>
            <w:r>
              <w:t>Link</w:t>
            </w:r>
          </w:p>
        </w:tc>
        <w:tc>
          <w:tcPr>
            <w:tcW w:type="dxa" w:w="3312"/>
            <w:vAlign w:val="center"/>
          </w:tcPr>
          <w:p>
            <w:r>
              <w:t>Connect a relationship or family membership to an existing Person.</w:t>
            </w:r>
          </w:p>
        </w:tc>
        <w:tc>
          <w:tcPr>
            <w:tcW w:type="dxa" w:w="3312"/>
            <w:vAlign w:val="center"/>
          </w:tcPr>
          <w:p>
            <w:r>
              <w:t>Normal operation; safe with confirmation.</w:t>
            </w:r>
          </w:p>
        </w:tc>
      </w:tr>
      <w:tr>
        <w:tc>
          <w:tcPr>
            <w:tcW w:type="dxa" w:w="3312"/>
            <w:vAlign w:val="center"/>
          </w:tcPr>
          <w:p>
            <w:r>
              <w:t>Claim</w:t>
            </w:r>
          </w:p>
        </w:tc>
        <w:tc>
          <w:tcPr>
            <w:tcW w:type="dxa" w:w="3312"/>
            <w:vAlign w:val="center"/>
          </w:tcPr>
          <w:p>
            <w:r>
              <w:t>A User says an existing Person represents their real account/persona.</w:t>
            </w:r>
          </w:p>
        </w:tc>
        <w:tc>
          <w:tcPr>
            <w:tcW w:type="dxa" w:w="3312"/>
            <w:vAlign w:val="center"/>
          </w:tcPr>
          <w:p>
            <w:r>
              <w:t>Require authentication and verification.</w:t>
            </w:r>
          </w:p>
        </w:tc>
      </w:tr>
      <w:tr>
        <w:tc>
          <w:tcPr>
            <w:tcW w:type="dxa" w:w="3312"/>
            <w:vAlign w:val="center"/>
          </w:tcPr>
          <w:p>
            <w:r>
              <w:t>Merge</w:t>
            </w:r>
          </w:p>
        </w:tc>
        <w:tc>
          <w:tcPr>
            <w:tcW w:type="dxa" w:w="3312"/>
            <w:vAlign w:val="center"/>
          </w:tcPr>
          <w:p>
            <w:r>
              <w:t>Two Person records are actually the same real-world person.</w:t>
            </w:r>
          </w:p>
        </w:tc>
        <w:tc>
          <w:tcPr>
            <w:tcW w:type="dxa" w:w="3312"/>
            <w:vAlign w:val="center"/>
          </w:tcPr>
          <w:p>
            <w:r>
              <w:t>High-risk; require explicit confirmation and audit trail.</w:t>
            </w:r>
          </w:p>
        </w:tc>
      </w:tr>
    </w:tbl>
    <w:p>
      <w:r>
        <w:t>Do not use merge when you only need to add someone to your family. Usually you only need to reference the existing Person.</w:t>
      </w:r>
    </w:p>
    <w:p>
      <w:pPr>
        <w:pStyle w:val="Heading1"/>
      </w:pPr>
      <w:r>
        <w:t>18. Example: Rahim Already Has His Family</w:t>
      </w:r>
    </w:p>
    <w:p>
      <w:pPr/>
      <w:r>
        <w:rPr>
          <w:rFonts w:ascii="Courier New" w:hAnsi="Courier New"/>
          <w:sz w:val="18"/>
        </w:rPr>
        <w:t>Rahim's existing graph:</w:t>
        <w:br/>
        <w:br/>
        <w:t xml:space="preserve">                 Abdul</w:t>
        <w:br/>
        <w:t xml:space="preserve">                   |</w:t>
        <w:br/>
        <w:t xml:space="preserve">             Fatema -- Abdul</w:t>
        <w:br/>
        <w:t xml:space="preserve">                   |</w:t>
        <w:br/>
        <w:t xml:space="preserve">          +--------+--------+</w:t>
        <w:br/>
        <w:t xml:space="preserve">          |        |        |</w:t>
        <w:br/>
        <w:t xml:space="preserve">        Rahim    Sister   Brother</w:t>
        <w:br/>
        <w:br/>
        <w:br/>
        <w:t>Kayesur wants to add Rahim:</w:t>
        <w:br/>
        <w:br/>
        <w:t>Kayesur Family</w:t>
        <w:br/>
        <w:t xml:space="preserve">      |</w:t>
        <w:br/>
        <w:t xml:space="preserve">      +---- Rahim (existing Person P100)</w:t>
        <w:br/>
        <w:br/>
        <w:t>Do NOT copy:</w:t>
        <w:br/>
        <w:t>Rahim's father</w:t>
        <w:br/>
        <w:t>Rahim's mother</w:t>
        <w:br/>
        <w:t>Rahim's sister</w:t>
        <w:br/>
        <w:br/>
        <w:t>They remain connected to P100 through Rahim's existing relationships.</w:t>
        <w:br/>
        <w:t>The UI can show only the amount of graph data the current user is authorized to see.</w:t>
      </w:r>
    </w:p>
    <w:p>
      <w:r>
        <w:t>This is one of the major benefits of keeping a canonical Person record and modeling relationships separately.</w:t>
      </w:r>
    </w:p>
    <w:p>
      <w:pPr>
        <w:pStyle w:val="Heading1"/>
      </w:pPr>
      <w:r>
        <w:t>19. Important Privacy Design</w:t>
      </w:r>
    </w:p>
    <w:p>
      <w:pPr>
        <w:pStyle w:val="ListBullet"/>
      </w:pPr>
      <w:r>
        <w:t>Every Person should have a discovery setting.</w:t>
      </w:r>
    </w:p>
    <w:p>
      <w:pPr>
        <w:pStyle w:val="ListBullet"/>
      </w:pPr>
      <w:r>
        <w:t>A user can choose whether they can be found by name, email, phone, or other signals.</w:t>
      </w:r>
    </w:p>
    <w:p>
      <w:pPr>
        <w:pStyle w:val="ListBullet"/>
      </w:pPr>
      <w:r>
        <w:t>Search results should expose only limited public fields.</w:t>
      </w:r>
    </w:p>
    <w:p>
      <w:pPr>
        <w:pStyle w:val="ListBullet"/>
      </w:pPr>
      <w:r>
        <w:t>Private family members should not automatically become visible just because one relative is discoverable.</w:t>
      </w:r>
    </w:p>
    <w:p>
      <w:pPr>
        <w:pStyle w:val="ListBullet"/>
      </w:pPr>
      <w:r>
        <w:t>Do not expose a person's complete family tree from a search result.</w:t>
      </w:r>
    </w:p>
    <w:p>
      <w:pPr>
        <w:pStyle w:val="ListBullet"/>
      </w:pPr>
      <w:r>
        <w:t>Log sensitive linking/claim actions.</w:t>
      </w:r>
    </w:p>
    <w:p>
      <w:pPr>
        <w:pStyle w:val="ListBullet"/>
      </w:pPr>
      <w:r>
        <w:t>Provide block/report/unlink controls.</w:t>
      </w:r>
    </w:p>
    <w:p>
      <w:pPr>
        <w:pStyle w:val="Heading2"/>
      </w:pPr>
      <w:r>
        <w:t>Suggested discovery settings</w:t>
      </w:r>
    </w:p>
    <w:p>
      <w:pPr/>
      <w:r>
        <w:rPr>
          <w:rFonts w:ascii="Courier New" w:hAnsi="Courier New"/>
          <w:sz w:val="18"/>
        </w:rPr>
        <w:t>DISCOVERABLE_BY_NAME</w:t>
        <w:br/>
        <w:t>DISCOVERABLE_BY_EMAIL</w:t>
        <w:br/>
        <w:t>DISCOVERABLE_BY_PHONE</w:t>
        <w:br/>
        <w:t>FAMILY_ONLY</w:t>
        <w:br/>
        <w:t>NOBODY</w:t>
      </w:r>
    </w:p>
    <w:p>
      <w:pPr>
        <w:pStyle w:val="Heading1"/>
      </w:pPr>
      <w:r>
        <w:t>20. Relationship Direction</w:t>
      </w:r>
    </w:p>
    <w:p>
      <w:r>
        <w:t>Use a consistent direction internally. For example, store relationships from the selected person to the related person.</w:t>
      </w:r>
    </w:p>
    <w:p>
      <w:pPr/>
      <w:r>
        <w:rPr>
          <w:rFonts w:ascii="Courier New" w:hAnsi="Courier New"/>
          <w:sz w:val="18"/>
        </w:rPr>
        <w:t>Kayesur --PARENT--&gt; Abdul</w:t>
        <w:br/>
        <w:t>Kayesur --PARENT--&gt; Fatema</w:t>
        <w:br/>
        <w:t>Kayesur --SIBLING--&gt; Hasan</w:t>
        <w:br/>
        <w:br/>
        <w:t>For reciprocal relationships, the backend can create or infer the inverse:</w:t>
        <w:br/>
        <w:t>Abdul --CHILD--&gt; Kayesur</w:t>
        <w:br/>
        <w:t>Fatema --CHILD--&gt; Kayesur</w:t>
        <w:br/>
        <w:t>Hasan --SIBLING--&gt; Kayesur</w:t>
      </w:r>
    </w:p>
    <w:p>
      <w:r>
        <w:t>For a more genealogy-oriented model, you can later specialize parent/child and spouse relationships. Established family-tree systems commonly model persons separately from relationship objects, which supports traversal and pedigree generation.</w:t>
      </w:r>
    </w:p>
    <w:p>
      <w:pPr>
        <w:pStyle w:val="Heading1"/>
      </w:pPr>
      <w:r>
        <w:t>21. Transaction Rules</w:t>
      </w:r>
    </w:p>
    <w:p>
      <w:r>
        <w:t>When adding an existing Person, use a database transaction.</w:t>
      </w:r>
    </w:p>
    <w:p>
      <w:pPr/>
      <w:r>
        <w:rPr>
          <w:rFonts w:ascii="Courier New" w:hAnsi="Courier New"/>
          <w:sz w:val="18"/>
        </w:rPr>
        <w:t>BEGIN</w:t>
        <w:br/>
        <w:br/>
        <w:t>1. Verify family access</w:t>
        <w:br/>
        <w:t>2. Verify source person</w:t>
        <w:br/>
        <w:t>3. Verify target person</w:t>
        <w:br/>
        <w:t>4. Verify target discoverability</w:t>
        <w:br/>
        <w:t>5. Check duplicate relationship</w:t>
        <w:br/>
        <w:t>6. Create FamilyMember if required</w:t>
        <w:br/>
        <w:t>7. Create Relationship</w:t>
        <w:br/>
        <w:t>8. Create ActivityLog</w:t>
        <w:br/>
        <w:br/>
        <w:t>COMMIT</w:t>
      </w:r>
    </w:p>
    <w:p>
      <w:r>
        <w:t>If any required step fails, rollback the transaction so the family membership and relationship are not left in an inconsistent state.</w:t>
      </w:r>
    </w:p>
    <w:p>
      <w:pPr>
        <w:pStyle w:val="Heading1"/>
      </w:pPr>
      <w:r>
        <w:t>22. Duplicate Relationship Protection</w:t>
      </w:r>
    </w:p>
    <w:p>
      <w:pPr/>
      <w:r>
        <w:rPr>
          <w:rFonts w:ascii="Courier New" w:hAnsi="Courier New"/>
          <w:sz w:val="18"/>
        </w:rPr>
        <w:t>Unique logical key:</w:t>
        <w:br/>
        <w:br/>
        <w:t>family_id</w:t>
        <w:br/>
        <w:t>+ from_person_id</w:t>
        <w:br/>
        <w:t>+ to_person_id</w:t>
        <w:br/>
        <w:t>+ relationship_type_id</w:t>
        <w:br/>
        <w:br/>
        <w:t>Before insert:</w:t>
        <w:br/>
        <w:t>if relationship already exists:</w:t>
        <w:br/>
        <w:t xml:space="preserve">    return ALREADY_EXISTS</w:t>
        <w:br/>
        <w:t>else:</w:t>
        <w:br/>
        <w:t xml:space="preserve">    create relationship</w:t>
      </w:r>
    </w:p>
    <w:p>
      <w:pPr>
        <w:pStyle w:val="Heading1"/>
      </w:pPr>
      <w:r>
        <w:t>23. Tree Cache Invalidation</w:t>
      </w:r>
    </w:p>
    <w:p>
      <w:pPr/>
      <w:r>
        <w:rPr>
          <w:rFonts w:ascii="Courier New" w:hAnsi="Courier New"/>
          <w:sz w:val="18"/>
        </w:rPr>
        <w:t>Relationship added</w:t>
        <w:br/>
        <w:t xml:space="preserve">      |</w:t>
        <w:br/>
        <w:t xml:space="preserve">      v</w:t>
        <w:br/>
        <w:t>Database transaction committed</w:t>
        <w:br/>
        <w:t xml:space="preserve">      |</w:t>
        <w:br/>
        <w:t xml:space="preserve">      v</w:t>
        <w:br/>
        <w:t>Invalidate:</w:t>
        <w:br/>
        <w:t>family:{familyId}:tree</w:t>
        <w:br/>
        <w:t>family:{familyId}:tree:{personId}</w:t>
        <w:br/>
        <w:t xml:space="preserve">      |</w:t>
        <w:br/>
        <w:t xml:space="preserve">      v</w:t>
        <w:br/>
        <w:t>Next tree request rebuilds affected branch</w:t>
      </w:r>
    </w:p>
    <w:p>
      <w:pPr>
        <w:pStyle w:val="Heading1"/>
      </w:pPr>
      <w:r>
        <w:t>24. Frontend Screen Design</w:t>
      </w:r>
    </w:p>
    <w:p>
      <w:pPr/>
      <w:r>
        <w:rPr>
          <w:rFonts w:ascii="Courier New" w:hAnsi="Courier New"/>
          <w:sz w:val="18"/>
        </w:rPr>
        <w:t>Add Family Member Modal</w:t>
        <w:br/>
        <w:br/>
        <w:t>Step 1:</w:t>
        <w:br/>
        <w:t>Relationship</w:t>
        <w:br/>
        <w:t>[ Father ]</w:t>
        <w:br/>
        <w:t>[ Mother ]</w:t>
        <w:br/>
        <w:t>[ Brother ]</w:t>
        <w:br/>
        <w:t>[ Sister ]</w:t>
        <w:br/>
        <w:t>[ Friend ]</w:t>
        <w:br/>
        <w:t>[ Spouse ]</w:t>
        <w:br/>
        <w:t>[ Other ]</w:t>
        <w:br/>
        <w:br/>
        <w:t>Step 2:</w:t>
        <w:br/>
        <w:t>[ Search existing person... ]</w:t>
        <w:br/>
        <w:br/>
        <w:t>Existing matches:</w:t>
        <w:br/>
        <w:t>--------------------------------</w:t>
        <w:br/>
        <w:t>Rahim Ahmed</w:t>
        <w:br/>
        <w:t>FamilyRoots member</w:t>
        <w:br/>
        <w:t>[Select]</w:t>
        <w:br/>
        <w:t>--------------------------------</w:t>
        <w:br/>
        <w:br/>
        <w:t>[Create new person instead]</w:t>
        <w:br/>
        <w:br/>
        <w:t>Step 3:</w:t>
        <w:br/>
        <w:t>Confirmation</w:t>
        <w:br/>
        <w:t>"You are adding Rahim Ahmed as Friend."</w:t>
        <w:br/>
        <w:br/>
        <w:t>[Cancel] [Confirm]</w:t>
      </w:r>
    </w:p>
    <w:p>
      <w:pPr>
        <w:pStyle w:val="Heading1"/>
      </w:pPr>
      <w:r>
        <w:t>25. Search Result UX</w:t>
      </w:r>
    </w:p>
    <w:p>
      <w:r>
        <w:t>Recommended result card:</w:t>
      </w:r>
    </w:p>
    <w:p>
      <w:pPr/>
      <w:r>
        <w:rPr>
          <w:rFonts w:ascii="Courier New" w:hAnsi="Courier New"/>
          <w:sz w:val="18"/>
        </w:rPr>
        <w:t>Rahim Ahmed</w:t>
        <w:br/>
        <w:t>FamilyRoots member</w:t>
        <w:br/>
        <w:t>Verified account</w:t>
        <w:br/>
        <w:t>[avatar]</w:t>
        <w:br/>
        <w:br/>
        <w:t>Possible match</w:t>
        <w:br/>
        <w:t>Based on name / approved discovery information</w:t>
        <w:br/>
        <w:br/>
        <w:t>[Select this person]</w:t>
      </w:r>
    </w:p>
    <w:p>
      <w:r>
        <w:t>Avoid showing enough private information to let users reconstruct someone's private identity or family graph.</w:t>
      </w:r>
    </w:p>
    <w:p>
      <w:pPr>
        <w:pStyle w:val="Heading1"/>
      </w:pPr>
      <w:r>
        <w:t>26. Edge Cases</w:t>
      </w:r>
    </w:p>
    <w:tbl>
      <w:tblPr>
        <w:tblStyle w:val="TableGrid"/>
        <w:tblW w:type="auto" w:w="0"/>
        <w:jc w:val="center"/>
        <w:tblLook w:firstColumn="1" w:firstRow="1" w:lastColumn="0" w:lastRow="0" w:noHBand="0" w:noVBand="1" w:val="04A0"/>
      </w:tblPr>
      <w:tblGrid>
        <w:gridCol w:w="4968"/>
        <w:gridCol w:w="4968"/>
      </w:tblGrid>
      <w:tr>
        <w:tc>
          <w:tcPr>
            <w:tcW w:type="dxa" w:w="4968"/>
          </w:tcPr>
          <w:p>
            <w:r>
              <w:rPr>
                <w:b/>
              </w:rPr>
              <w:t>Case</w:t>
            </w:r>
          </w:p>
        </w:tc>
        <w:tc>
          <w:tcPr>
            <w:tcW w:type="dxa" w:w="4968"/>
          </w:tcPr>
          <w:p>
            <w:r>
              <w:rPr>
                <w:b/>
              </w:rPr>
              <w:t>Expected behavior</w:t>
            </w:r>
          </w:p>
        </w:tc>
      </w:tr>
      <w:tr>
        <w:tc>
          <w:tcPr>
            <w:tcW w:type="dxa" w:w="4968"/>
            <w:vAlign w:val="center"/>
          </w:tcPr>
          <w:p>
            <w:r>
              <w:t>Same name, different people</w:t>
            </w:r>
          </w:p>
        </w:tc>
        <w:tc>
          <w:tcPr>
            <w:tcW w:type="dxa" w:w="4968"/>
            <w:vAlign w:val="center"/>
          </w:tcPr>
          <w:p>
            <w:r>
              <w:t>Show multiple candidates; require selection.</w:t>
            </w:r>
          </w:p>
        </w:tc>
      </w:tr>
      <w:tr>
        <w:tc>
          <w:tcPr>
            <w:tcW w:type="dxa" w:w="4968"/>
            <w:vAlign w:val="center"/>
          </w:tcPr>
          <w:p>
            <w:r>
              <w:t>Existing Person but not discoverable</w:t>
            </w:r>
          </w:p>
        </w:tc>
        <w:tc>
          <w:tcPr>
            <w:tcW w:type="dxa" w:w="4968"/>
            <w:vAlign w:val="center"/>
          </w:tcPr>
          <w:p>
            <w:r>
              <w:t>Do not show it in search.</w:t>
            </w:r>
          </w:p>
        </w:tc>
      </w:tr>
      <w:tr>
        <w:tc>
          <w:tcPr>
            <w:tcW w:type="dxa" w:w="4968"/>
            <w:vAlign w:val="center"/>
          </w:tcPr>
          <w:p>
            <w:r>
              <w:t>Person already in user's family</w:t>
            </w:r>
          </w:p>
        </w:tc>
        <w:tc>
          <w:tcPr>
            <w:tcW w:type="dxa" w:w="4968"/>
            <w:vAlign w:val="center"/>
          </w:tcPr>
          <w:p>
            <w:r>
              <w:t>Prevent duplicate family membership.</w:t>
            </w:r>
          </w:p>
        </w:tc>
      </w:tr>
      <w:tr>
        <w:tc>
          <w:tcPr>
            <w:tcW w:type="dxa" w:w="4968"/>
            <w:vAlign w:val="center"/>
          </w:tcPr>
          <w:p>
            <w:r>
              <w:t>Relationship already exists</w:t>
            </w:r>
          </w:p>
        </w:tc>
        <w:tc>
          <w:tcPr>
            <w:tcW w:type="dxa" w:w="4968"/>
            <w:vAlign w:val="center"/>
          </w:tcPr>
          <w:p>
            <w:r>
              <w:t>Return already-exists state.</w:t>
            </w:r>
          </w:p>
        </w:tc>
      </w:tr>
      <w:tr>
        <w:tc>
          <w:tcPr>
            <w:tcW w:type="dxa" w:w="4968"/>
            <w:vAlign w:val="center"/>
          </w:tcPr>
          <w:p>
            <w:r>
              <w:t>User blocked requester</w:t>
            </w:r>
          </w:p>
        </w:tc>
        <w:tc>
          <w:tcPr>
            <w:tcW w:type="dxa" w:w="4968"/>
            <w:vAlign w:val="center"/>
          </w:tcPr>
          <w:p>
            <w:r>
              <w:t>Hide from discovery and reject link.</w:t>
            </w:r>
          </w:p>
        </w:tc>
      </w:tr>
      <w:tr>
        <w:tc>
          <w:tcPr>
            <w:tcW w:type="dxa" w:w="4968"/>
            <w:vAlign w:val="center"/>
          </w:tcPr>
          <w:p>
            <w:r>
              <w:t>Claim request pending</w:t>
            </w:r>
          </w:p>
        </w:tc>
        <w:tc>
          <w:tcPr>
            <w:tcW w:type="dxa" w:w="4968"/>
            <w:vAlign w:val="center"/>
          </w:tcPr>
          <w:p>
            <w:r>
              <w:t>Do not create another claim.</w:t>
            </w:r>
          </w:p>
        </w:tc>
      </w:tr>
      <w:tr>
        <w:tc>
          <w:tcPr>
            <w:tcW w:type="dxa" w:w="4968"/>
            <w:vAlign w:val="center"/>
          </w:tcPr>
          <w:p>
            <w:r>
              <w:t>Two accounts claim same Person</w:t>
            </w:r>
          </w:p>
        </w:tc>
        <w:tc>
          <w:tcPr>
            <w:tcW w:type="dxa" w:w="4968"/>
            <w:vAlign w:val="center"/>
          </w:tcPr>
          <w:p>
            <w:r>
              <w:t>Block automatic assignment; require resolution.</w:t>
            </w:r>
          </w:p>
        </w:tc>
      </w:tr>
      <w:tr>
        <w:tc>
          <w:tcPr>
            <w:tcW w:type="dxa" w:w="4968"/>
            <w:vAlign w:val="center"/>
          </w:tcPr>
          <w:p>
            <w:r>
              <w:t>Person deleted</w:t>
            </w:r>
          </w:p>
        </w:tc>
        <w:tc>
          <w:tcPr>
            <w:tcW w:type="dxa" w:w="4968"/>
            <w:vAlign w:val="center"/>
          </w:tcPr>
          <w:p>
            <w:r>
              <w:t>Do not allow new links; preserve audit/history according to retention policy.</w:t>
            </w:r>
          </w:p>
        </w:tc>
      </w:tr>
      <w:tr>
        <w:tc>
          <w:tcPr>
            <w:tcW w:type="dxa" w:w="4968"/>
            <w:vAlign w:val="center"/>
          </w:tcPr>
          <w:p>
            <w:r>
              <w:t>Invitation sent but person already has account</w:t>
            </w:r>
          </w:p>
        </w:tc>
        <w:tc>
          <w:tcPr>
            <w:tcW w:type="dxa" w:w="4968"/>
            <w:vAlign w:val="center"/>
          </w:tcPr>
          <w:p>
            <w:r>
              <w:t>Invite can point to existing User/Person instead of creating a duplicate.</w:t>
            </w:r>
          </w:p>
        </w:tc>
      </w:tr>
      <w:tr>
        <w:tc>
          <w:tcPr>
            <w:tcW w:type="dxa" w:w="4968"/>
            <w:vAlign w:val="center"/>
          </w:tcPr>
          <w:p>
            <w:r>
              <w:t>User creates manual person then later finds account</w:t>
            </w:r>
          </w:p>
        </w:tc>
        <w:tc>
          <w:tcPr>
            <w:tcW w:type="dxa" w:w="4968"/>
            <w:vAlign w:val="center"/>
          </w:tcPr>
          <w:p>
            <w:r>
              <w:t>Offer a controlled link/claim flow; do not silently merge.</w:t>
            </w:r>
          </w:p>
        </w:tc>
      </w:tr>
    </w:tbl>
    <w:p>
      <w:pPr>
        <w:pStyle w:val="Heading1"/>
      </w:pPr>
      <w:r>
        <w:t>27. Recommended Implementation Order</w:t>
      </w:r>
    </w:p>
    <w:p>
      <w:pPr>
        <w:pStyle w:val="ListNumber"/>
      </w:pPr>
      <w:r>
        <w:t>Build Person/User separation first.</w:t>
      </w:r>
    </w:p>
    <w:p>
      <w:pPr>
        <w:pStyle w:val="ListNumber"/>
      </w:pPr>
      <w:r>
        <w:t>Build FamilyMember and Relationship tables.</w:t>
      </w:r>
    </w:p>
    <w:p>
      <w:pPr>
        <w:pStyle w:val="ListNumber"/>
      </w:pPr>
      <w:r>
        <w:t>Build relationship types and inverse relationship rules.</w:t>
      </w:r>
    </w:p>
    <w:p>
      <w:pPr>
        <w:pStyle w:val="ListNumber"/>
      </w:pPr>
      <w:r>
        <w:t>Build person discovery search.</w:t>
      </w:r>
    </w:p>
    <w:p>
      <w:pPr>
        <w:pStyle w:val="ListNumber"/>
      </w:pPr>
      <w:r>
        <w:t>Add privacy/discoverability rules.</w:t>
      </w:r>
    </w:p>
    <w:p>
      <w:pPr>
        <w:pStyle w:val="ListNumber"/>
      </w:pPr>
      <w:r>
        <w:t>Build Add Existing Person flow.</w:t>
      </w:r>
    </w:p>
    <w:p>
      <w:pPr>
        <w:pStyle w:val="ListNumber"/>
      </w:pPr>
      <w:r>
        <w:t>Build Add New Person flow.</w:t>
      </w:r>
    </w:p>
    <w:p>
      <w:pPr>
        <w:pStyle w:val="ListNumber"/>
      </w:pPr>
      <w:r>
        <w:t>Build Person Claim flow.</w:t>
      </w:r>
    </w:p>
    <w:p>
      <w:pPr>
        <w:pStyle w:val="ListNumber"/>
      </w:pPr>
      <w:r>
        <w:t>Add duplicate candidate detection.</w:t>
      </w:r>
    </w:p>
    <w:p>
      <w:pPr>
        <w:pStyle w:val="ListNumber"/>
      </w:pPr>
      <w:r>
        <w:t>Add audit logs.</w:t>
      </w:r>
    </w:p>
    <w:p>
      <w:pPr>
        <w:pStyle w:val="ListNumber"/>
      </w:pPr>
      <w:r>
        <w:t>Add cache invalidation.</w:t>
      </w:r>
    </w:p>
    <w:p>
      <w:pPr>
        <w:pStyle w:val="ListNumber"/>
      </w:pPr>
      <w:r>
        <w:t>Add tests for all identity/linking edge cases.</w:t>
      </w:r>
    </w:p>
    <w:p>
      <w:pPr>
        <w:pStyle w:val="Heading1"/>
      </w:pPr>
      <w:r>
        <w:t>28. MVP Scope</w:t>
      </w:r>
    </w:p>
    <w:p>
      <w:r>
        <w:t>For the first version, do not overbuild identity resolution.</w:t>
      </w:r>
    </w:p>
    <w:tbl>
      <w:tblPr>
        <w:tblStyle w:val="TableGrid"/>
        <w:tblW w:type="auto" w:w="0"/>
        <w:jc w:val="center"/>
        <w:tblLook w:firstColumn="1" w:firstRow="1" w:lastColumn="0" w:lastRow="0" w:noHBand="0" w:noVBand="1" w:val="04A0"/>
      </w:tblPr>
      <w:tblGrid>
        <w:gridCol w:w="4968"/>
        <w:gridCol w:w="4968"/>
      </w:tblGrid>
      <w:tr>
        <w:tc>
          <w:tcPr>
            <w:tcW w:type="dxa" w:w="4968"/>
          </w:tcPr>
          <w:p>
            <w:r>
              <w:rPr>
                <w:b/>
              </w:rPr>
              <w:t>MVP feature</w:t>
            </w:r>
          </w:p>
        </w:tc>
        <w:tc>
          <w:tcPr>
            <w:tcW w:type="dxa" w:w="4968"/>
          </w:tcPr>
          <w:p>
            <w:r>
              <w:rPr>
                <w:b/>
              </w:rPr>
              <w:t>Include?</w:t>
            </w:r>
          </w:p>
        </w:tc>
      </w:tr>
      <w:tr>
        <w:tc>
          <w:tcPr>
            <w:tcW w:type="dxa" w:w="4968"/>
            <w:vAlign w:val="center"/>
          </w:tcPr>
          <w:p>
            <w:r>
              <w:t>Search by name</w:t>
            </w:r>
          </w:p>
        </w:tc>
        <w:tc>
          <w:tcPr>
            <w:tcW w:type="dxa" w:w="4968"/>
            <w:vAlign w:val="center"/>
          </w:tcPr>
          <w:p>
            <w:r>
              <w:t>Yes</w:t>
            </w:r>
          </w:p>
        </w:tc>
      </w:tr>
      <w:tr>
        <w:tc>
          <w:tcPr>
            <w:tcW w:type="dxa" w:w="4968"/>
            <w:vAlign w:val="center"/>
          </w:tcPr>
          <w:p>
            <w:r>
              <w:t>Search aliases</w:t>
            </w:r>
          </w:p>
        </w:tc>
        <w:tc>
          <w:tcPr>
            <w:tcW w:type="dxa" w:w="4968"/>
            <w:vAlign w:val="center"/>
          </w:tcPr>
          <w:p>
            <w:r>
              <w:t>Yes</w:t>
            </w:r>
          </w:p>
        </w:tc>
      </w:tr>
      <w:tr>
        <w:tc>
          <w:tcPr>
            <w:tcW w:type="dxa" w:w="4968"/>
            <w:vAlign w:val="center"/>
          </w:tcPr>
          <w:p>
            <w:r>
              <w:t>Existing User indicator</w:t>
            </w:r>
          </w:p>
        </w:tc>
        <w:tc>
          <w:tcPr>
            <w:tcW w:type="dxa" w:w="4968"/>
            <w:vAlign w:val="center"/>
          </w:tcPr>
          <w:p>
            <w:r>
              <w:t>Yes</w:t>
            </w:r>
          </w:p>
        </w:tc>
      </w:tr>
      <w:tr>
        <w:tc>
          <w:tcPr>
            <w:tcW w:type="dxa" w:w="4968"/>
            <w:vAlign w:val="center"/>
          </w:tcPr>
          <w:p>
            <w:r>
              <w:t>Select existing Person</w:t>
            </w:r>
          </w:p>
        </w:tc>
        <w:tc>
          <w:tcPr>
            <w:tcW w:type="dxa" w:w="4968"/>
            <w:vAlign w:val="center"/>
          </w:tcPr>
          <w:p>
            <w:r>
              <w:t>Yes</w:t>
            </w:r>
          </w:p>
        </w:tc>
      </w:tr>
      <w:tr>
        <w:tc>
          <w:tcPr>
            <w:tcW w:type="dxa" w:w="4968"/>
            <w:vAlign w:val="center"/>
          </w:tcPr>
          <w:p>
            <w:r>
              <w:t>Create new Person</w:t>
            </w:r>
          </w:p>
        </w:tc>
        <w:tc>
          <w:tcPr>
            <w:tcW w:type="dxa" w:w="4968"/>
            <w:vAlign w:val="center"/>
          </w:tcPr>
          <w:p>
            <w:r>
              <w:t>Yes</w:t>
            </w:r>
          </w:p>
        </w:tc>
      </w:tr>
      <w:tr>
        <w:tc>
          <w:tcPr>
            <w:tcW w:type="dxa" w:w="4968"/>
            <w:vAlign w:val="center"/>
          </w:tcPr>
          <w:p>
            <w:r>
              <w:t>Manual confirmation</w:t>
            </w:r>
          </w:p>
        </w:tc>
        <w:tc>
          <w:tcPr>
            <w:tcW w:type="dxa" w:w="4968"/>
            <w:vAlign w:val="center"/>
          </w:tcPr>
          <w:p>
            <w:r>
              <w:t>Yes</w:t>
            </w:r>
          </w:p>
        </w:tc>
      </w:tr>
      <w:tr>
        <w:tc>
          <w:tcPr>
            <w:tcW w:type="dxa" w:w="4968"/>
            <w:vAlign w:val="center"/>
          </w:tcPr>
          <w:p>
            <w:r>
              <w:t>Privacy/discoverability</w:t>
            </w:r>
          </w:p>
        </w:tc>
        <w:tc>
          <w:tcPr>
            <w:tcW w:type="dxa" w:w="4968"/>
            <w:vAlign w:val="center"/>
          </w:tcPr>
          <w:p>
            <w:r>
              <w:t>Yes</w:t>
            </w:r>
          </w:p>
        </w:tc>
      </w:tr>
      <w:tr>
        <w:tc>
          <w:tcPr>
            <w:tcW w:type="dxa" w:w="4968"/>
            <w:vAlign w:val="center"/>
          </w:tcPr>
          <w:p>
            <w:r>
              <w:t>Person claim</w:t>
            </w:r>
          </w:p>
        </w:tc>
        <w:tc>
          <w:tcPr>
            <w:tcW w:type="dxa" w:w="4968"/>
            <w:vAlign w:val="center"/>
          </w:tcPr>
          <w:p>
            <w:r>
              <w:t>Yes</w:t>
            </w:r>
          </w:p>
        </w:tc>
      </w:tr>
      <w:tr>
        <w:tc>
          <w:tcPr>
            <w:tcW w:type="dxa" w:w="4968"/>
            <w:vAlign w:val="center"/>
          </w:tcPr>
          <w:p>
            <w:r>
              <w:t>Automatic merge</w:t>
            </w:r>
          </w:p>
        </w:tc>
        <w:tc>
          <w:tcPr>
            <w:tcW w:type="dxa" w:w="4968"/>
            <w:vAlign w:val="center"/>
          </w:tcPr>
          <w:p>
            <w:r>
              <w:t>No</w:t>
            </w:r>
          </w:p>
        </w:tc>
      </w:tr>
      <w:tr>
        <w:tc>
          <w:tcPr>
            <w:tcW w:type="dxa" w:w="4968"/>
            <w:vAlign w:val="center"/>
          </w:tcPr>
          <w:p>
            <w:r>
              <w:t>AI identity matching</w:t>
            </w:r>
          </w:p>
        </w:tc>
        <w:tc>
          <w:tcPr>
            <w:tcW w:type="dxa" w:w="4968"/>
            <w:vAlign w:val="center"/>
          </w:tcPr>
          <w:p>
            <w:r>
              <w:t>No, future</w:t>
            </w:r>
          </w:p>
        </w:tc>
      </w:tr>
      <w:tr>
        <w:tc>
          <w:tcPr>
            <w:tcW w:type="dxa" w:w="4968"/>
            <w:vAlign w:val="center"/>
          </w:tcPr>
          <w:p>
            <w:r>
              <w:t>Complex graph entity resolution</w:t>
            </w:r>
          </w:p>
        </w:tc>
        <w:tc>
          <w:tcPr>
            <w:tcW w:type="dxa" w:w="4968"/>
            <w:vAlign w:val="center"/>
          </w:tcPr>
          <w:p>
            <w:r>
              <w:t>No, future</w:t>
            </w:r>
          </w:p>
        </w:tc>
      </w:tr>
    </w:tbl>
    <w:p>
      <w:pPr>
        <w:pStyle w:val="Heading1"/>
      </w:pPr>
      <w:r>
        <w:t>29. Future Version</w:t>
      </w:r>
    </w:p>
    <w:p>
      <w:r>
        <w:t>At larger scale, the discovery system can evolve into an entity-resolution pipeline that uses multiple matching signals and graph context. Graph-oriented systems are well suited to relationship traversal and identity-resolution use cases, but the first implementation should remain deterministic, auditable, and user-confirmed.</w:t>
      </w:r>
    </w:p>
    <w:p>
      <w:pPr/>
      <w:r>
        <w:rPr>
          <w:rFonts w:ascii="Courier New" w:hAnsi="Courier New"/>
          <w:sz w:val="18"/>
        </w:rPr>
        <w:t>Future:</w:t>
        <w:br/>
        <w:br/>
        <w:t>Search</w:t>
        <w:br/>
        <w:t xml:space="preserve">  |</w:t>
        <w:br/>
        <w:t>Candidate generation</w:t>
        <w:br/>
        <w:t xml:space="preserve">  |</w:t>
        <w:br/>
        <w:t>Rule-based scoring</w:t>
        <w:br/>
        <w:t xml:space="preserve">  |</w:t>
        <w:br/>
        <w:t>Graph/context signals</w:t>
        <w:br/>
        <w:t xml:space="preserve">  |</w:t>
        <w:br/>
        <w:t>Optional ML/vector similarity</w:t>
        <w:br/>
        <w:t xml:space="preserve">  |</w:t>
        <w:br/>
        <w:t>Human confirmation</w:t>
        <w:br/>
        <w:t xml:space="preserve">  |</w:t>
        <w:br/>
        <w:t>Canonical Person link</w:t>
        <w:br/>
        <w:t xml:space="preserve">  |</w:t>
        <w:br/>
        <w:t>Audit trail</w:t>
      </w:r>
    </w:p>
    <w:p>
      <w:pPr>
        <w:pStyle w:val="Heading1"/>
      </w:pPr>
      <w:r>
        <w:t>30. Testing Plan</w:t>
      </w:r>
    </w:p>
    <w:tbl>
      <w:tblPr>
        <w:tblStyle w:val="TableGrid"/>
        <w:tblW w:type="auto" w:w="0"/>
        <w:jc w:val="center"/>
        <w:tblLook w:firstColumn="1" w:firstRow="1" w:lastColumn="0" w:lastRow="0" w:noHBand="0" w:noVBand="1" w:val="04A0"/>
      </w:tblPr>
      <w:tblGrid>
        <w:gridCol w:w="4968"/>
        <w:gridCol w:w="4968"/>
      </w:tblGrid>
      <w:tr>
        <w:tc>
          <w:tcPr>
            <w:tcW w:type="dxa" w:w="4968"/>
          </w:tcPr>
          <w:p>
            <w:r>
              <w:rPr>
                <w:b/>
              </w:rPr>
              <w:t>Test</w:t>
            </w:r>
          </w:p>
        </w:tc>
        <w:tc>
          <w:tcPr>
            <w:tcW w:type="dxa" w:w="4968"/>
          </w:tcPr>
          <w:p>
            <w:r>
              <w:rPr>
                <w:b/>
              </w:rPr>
              <w:t>Expected result</w:t>
            </w:r>
          </w:p>
        </w:tc>
      </w:tr>
      <w:tr>
        <w:tc>
          <w:tcPr>
            <w:tcW w:type="dxa" w:w="4968"/>
            <w:vAlign w:val="center"/>
          </w:tcPr>
          <w:p>
            <w:r>
              <w:t>Search existing registered friend</w:t>
            </w:r>
          </w:p>
        </w:tc>
        <w:tc>
          <w:tcPr>
            <w:tcW w:type="dxa" w:w="4968"/>
            <w:vAlign w:val="center"/>
          </w:tcPr>
          <w:p>
            <w:r>
              <w:t>Existing Person appears if discoverable.</w:t>
            </w:r>
          </w:p>
        </w:tc>
      </w:tr>
      <w:tr>
        <w:tc>
          <w:tcPr>
            <w:tcW w:type="dxa" w:w="4968"/>
            <w:vAlign w:val="center"/>
          </w:tcPr>
          <w:p>
            <w:r>
              <w:t>Search non-existing friend</w:t>
            </w:r>
          </w:p>
        </w:tc>
        <w:tc>
          <w:tcPr>
            <w:tcW w:type="dxa" w:w="4968"/>
            <w:vAlign w:val="center"/>
          </w:tcPr>
          <w:p>
            <w:r>
              <w:t>No match + Create New option.</w:t>
            </w:r>
          </w:p>
        </w:tc>
      </w:tr>
      <w:tr>
        <w:tc>
          <w:tcPr>
            <w:tcW w:type="dxa" w:w="4968"/>
            <w:vAlign w:val="center"/>
          </w:tcPr>
          <w:p>
            <w:r>
              <w:t>Two identical names</w:t>
            </w:r>
          </w:p>
        </w:tc>
        <w:tc>
          <w:tcPr>
            <w:tcW w:type="dxa" w:w="4968"/>
            <w:vAlign w:val="center"/>
          </w:tcPr>
          <w:p>
            <w:r>
              <w:t>Multiple results, no automatic selection.</w:t>
            </w:r>
          </w:p>
        </w:tc>
      </w:tr>
      <w:tr>
        <w:tc>
          <w:tcPr>
            <w:tcW w:type="dxa" w:w="4968"/>
            <w:vAlign w:val="center"/>
          </w:tcPr>
          <w:p>
            <w:r>
              <w:t>Add existing person</w:t>
            </w:r>
          </w:p>
        </w:tc>
        <w:tc>
          <w:tcPr>
            <w:tcW w:type="dxa" w:w="4968"/>
            <w:vAlign w:val="center"/>
          </w:tcPr>
          <w:p>
            <w:r>
              <w:t>No duplicate Person created.</w:t>
            </w:r>
          </w:p>
        </w:tc>
      </w:tr>
      <w:tr>
        <w:tc>
          <w:tcPr>
            <w:tcW w:type="dxa" w:w="4968"/>
            <w:vAlign w:val="center"/>
          </w:tcPr>
          <w:p>
            <w:r>
              <w:t>Add existing person twice</w:t>
            </w:r>
          </w:p>
        </w:tc>
        <w:tc>
          <w:tcPr>
            <w:tcW w:type="dxa" w:w="4968"/>
            <w:vAlign w:val="center"/>
          </w:tcPr>
          <w:p>
            <w:r>
              <w:t>Duplicate relationship/membership blocked.</w:t>
            </w:r>
          </w:p>
        </w:tc>
      </w:tr>
      <w:tr>
        <w:tc>
          <w:tcPr>
            <w:tcW w:type="dxa" w:w="4968"/>
            <w:vAlign w:val="center"/>
          </w:tcPr>
          <w:p>
            <w:r>
              <w:t>Existing Person later registers</w:t>
            </w:r>
          </w:p>
        </w:tc>
        <w:tc>
          <w:tcPr>
            <w:tcW w:type="dxa" w:w="4968"/>
            <w:vAlign w:val="center"/>
          </w:tcPr>
          <w:p>
            <w:r>
              <w:t>Claim/link flow attaches User to Person.</w:t>
            </w:r>
          </w:p>
        </w:tc>
      </w:tr>
      <w:tr>
        <w:tc>
          <w:tcPr>
            <w:tcW w:type="dxa" w:w="4968"/>
            <w:vAlign w:val="center"/>
          </w:tcPr>
          <w:p>
            <w:r>
              <w:t>Private person search</w:t>
            </w:r>
          </w:p>
        </w:tc>
        <w:tc>
          <w:tcPr>
            <w:tcW w:type="dxa" w:w="4968"/>
            <w:vAlign w:val="center"/>
          </w:tcPr>
          <w:p>
            <w:r>
              <w:t>Person does not appear.</w:t>
            </w:r>
          </w:p>
        </w:tc>
      </w:tr>
      <w:tr>
        <w:tc>
          <w:tcPr>
            <w:tcW w:type="dxa" w:w="4968"/>
            <w:vAlign w:val="center"/>
          </w:tcPr>
          <w:p>
            <w:r>
              <w:t>Unauthorized family access</w:t>
            </w:r>
          </w:p>
        </w:tc>
        <w:tc>
          <w:tcPr>
            <w:tcW w:type="dxa" w:w="4968"/>
            <w:vAlign w:val="center"/>
          </w:tcPr>
          <w:p>
            <w:r>
              <w:t>403 / access denied.</w:t>
            </w:r>
          </w:p>
        </w:tc>
      </w:tr>
      <w:tr>
        <w:tc>
          <w:tcPr>
            <w:tcW w:type="dxa" w:w="4968"/>
            <w:vAlign w:val="center"/>
          </w:tcPr>
          <w:p>
            <w:r>
              <w:t>Relationship creation failure</w:t>
            </w:r>
          </w:p>
        </w:tc>
        <w:tc>
          <w:tcPr>
            <w:tcW w:type="dxa" w:w="4968"/>
            <w:vAlign w:val="center"/>
          </w:tcPr>
          <w:p>
            <w:r>
              <w:t>Transaction rolls back.</w:t>
            </w:r>
          </w:p>
        </w:tc>
      </w:tr>
      <w:tr>
        <w:tc>
          <w:tcPr>
            <w:tcW w:type="dxa" w:w="4968"/>
            <w:vAlign w:val="center"/>
          </w:tcPr>
          <w:p>
            <w:r>
              <w:t>Tree after linking</w:t>
            </w:r>
          </w:p>
        </w:tc>
        <w:tc>
          <w:tcPr>
            <w:tcW w:type="dxa" w:w="4968"/>
            <w:vAlign w:val="center"/>
          </w:tcPr>
          <w:p>
            <w:r>
              <w:t>Correct existing Person node appears.</w:t>
            </w:r>
          </w:p>
        </w:tc>
      </w:tr>
      <w:tr>
        <w:tc>
          <w:tcPr>
            <w:tcW w:type="dxa" w:w="4968"/>
            <w:vAlign w:val="center"/>
          </w:tcPr>
          <w:p>
            <w:r>
              <w:t>Audit verification</w:t>
            </w:r>
          </w:p>
        </w:tc>
        <w:tc>
          <w:tcPr>
            <w:tcW w:type="dxa" w:w="4968"/>
            <w:vAlign w:val="center"/>
          </w:tcPr>
          <w:p>
            <w:r>
              <w:t>Link/claim action is recorded.</w:t>
            </w:r>
          </w:p>
        </w:tc>
      </w:tr>
    </w:tbl>
    <w:p>
      <w:pPr>
        <w:pStyle w:val="Heading1"/>
      </w:pPr>
      <w:r>
        <w:t>31. Final Architecture</w:t>
      </w:r>
    </w:p>
    <w:p>
      <w:pPr/>
      <w:r>
        <w:rPr>
          <w:rFonts w:ascii="Courier New" w:hAnsi="Courier New"/>
          <w:sz w:val="18"/>
        </w:rPr>
        <w:t xml:space="preserve">                         FamilyRoots</w:t>
        <w:br/>
        <w:t xml:space="preserve">                              |</w:t>
        <w:br/>
        <w:t xml:space="preserve">                  +-----------+-----------+</w:t>
        <w:br/>
        <w:t xml:space="preserve">                  |                       |</w:t>
        <w:br/>
        <w:t xml:space="preserve">                User                    Person</w:t>
        <w:br/>
        <w:t xml:space="preserve">                  |                       |</w:t>
        <w:br/>
        <w:t xml:space="preserve">                  | optional               |</w:t>
        <w:br/>
        <w:t xml:space="preserve">                  +----------+------------+</w:t>
        <w:br/>
        <w:t xml:space="preserve">                             |</w:t>
        <w:br/>
        <w:t xml:space="preserve">                      FamilyMember</w:t>
        <w:br/>
        <w:t xml:space="preserve">                             |</w:t>
        <w:br/>
        <w:t xml:space="preserve">                           Family</w:t>
        <w:br/>
        <w:t xml:space="preserve">                             |</w:t>
        <w:br/>
        <w:t xml:space="preserve">                     +-------+-------+</w:t>
        <w:br/>
        <w:t xml:space="preserve">                     |               |</w:t>
        <w:br/>
        <w:t xml:space="preserve">               Relationship      Memories/Events</w:t>
        <w:br/>
        <w:t xml:space="preserve">                     |</w:t>
        <w:br/>
        <w:t xml:space="preserve">                  Person</w:t>
        <w:br/>
        <w:t xml:space="preserve">                     |</w:t>
        <w:br/>
        <w:t xml:space="preserve">            Existing Person Search</w:t>
        <w:br/>
        <w:t xml:space="preserve">                     |</w:t>
        <w:br/>
        <w:t xml:space="preserve">          +----------+----------+</w:t>
        <w:br/>
        <w:t xml:space="preserve">          |                     |</w:t>
        <w:br/>
        <w:t xml:space="preserve">    Existing Person         New Person</w:t>
        <w:br/>
        <w:t xml:space="preserve">          |                     |</w:t>
        <w:br/>
        <w:t xml:space="preserve">       Link/Add              Create</w:t>
        <w:br/>
        <w:t xml:space="preserve">          |</w:t>
        <w:br/>
        <w:t xml:space="preserve">       Relationship</w:t>
        <w:br/>
        <w:t xml:space="preserve">          |</w:t>
        <w:br/>
        <w:t xml:space="preserve">      Family Tree</w:t>
      </w:r>
    </w:p>
    <w:p>
      <w:pPr>
        <w:pStyle w:val="Heading1"/>
      </w:pPr>
      <w:r>
        <w:t>32. Key Design Decision</w:t>
      </w:r>
    </w:p>
    <w:p>
      <w:r>
        <w:t>The central rule for FamilyRoots is: create one canonical Person whenever possible, and create relationships/memberships around that Person. Do not copy an existing person's family graph into another record. If the same real-world person is intentionally reused, reference the existing Person and preserve authorization boundaries.</w:t>
      </w:r>
    </w:p>
    <w:p>
      <w:pPr>
        <w:pStyle w:val="Heading1"/>
      </w:pPr>
      <w:r>
        <w:t>33. Reference Notes</w:t>
      </w:r>
    </w:p>
    <w:p>
      <w:r>
        <w:t>This design follows common person/relationship graph patterns: person records are modeled separately from relationship records, and family-tree systems commonly build pedigrees by traversing persons and their relationships. Identity-resolution systems also recommend using multiple signals for candidate matching and maintaining auditable resolution decisions.</w:t>
      </w:r>
    </w:p>
    <w:p>
      <w:r>
        <w:t>Reference: FamilySearch Family Tree Data Model — persons, family relationships, memories and related resources.</w:t>
      </w:r>
    </w:p>
    <w:p>
      <w:r>
        <w:t>Reference: FamilySearch Pedigree documentation — person-rooted ancestry/descendancy graph traversal.</w:t>
      </w:r>
    </w:p>
    <w:p>
      <w:r>
        <w:t>Reference: Neo4j graph data modeling and entity-resolution guidance — modeling entities and explicit relationships, candidate matching, data quality, privacy and audit considerations.</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FamilyRoots • Existing Person/User Linking Implementation Documentation</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17365D" w:themeColor="text2" w:themeShade="B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