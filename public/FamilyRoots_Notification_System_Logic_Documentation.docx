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FamilyRoots</w:t>
      </w:r>
    </w:p>
    <w:p>
      <w:pPr>
        <w:jc w:val="center"/>
      </w:pPr>
      <w:r>
        <w:rPr>
          <w:b/>
          <w:sz w:val="34"/>
        </w:rPr>
        <w:t>Notification System — Full Logic &amp; Implementation Specification</w:t>
      </w:r>
    </w:p>
    <w:p>
      <w:pPr>
        <w:jc w:val="center"/>
      </w:pPr>
      <w:r>
        <w:rPr>
          <w:i/>
        </w:rPr>
        <w:t>Family activity • watchers • privacy • real-time delivery • messaging</w:t>
      </w:r>
    </w:p>
    <w:p>
      <w:pPr>
        <w:pStyle w:val="Heading1"/>
      </w:pPr>
      <w:r>
        <w:t>1. Purpose</w:t>
      </w:r>
    </w:p>
    <w:p>
      <w:r>
        <w:t>This document defines only the FamilyRoots notification system. It covers how family activity becomes notifications, how recipients are selected, how privacy is enforced, how users control notifications, and how notifications connect to messaging.</w:t>
      </w:r>
    </w:p>
    <w:p>
      <w:r>
        <w:t>Example: Kayesur adds Rahim as a friend. Later Rahim adds Karim as his uncle. If Kayesur is watching Rahim's family activity and is allowed to see the activity, FamilyRoots can notify Kayesur that Rahim added a new family member.</w:t>
      </w:r>
    </w:p>
    <w:p>
      <w:pPr>
        <w:pStyle w:val="Heading1"/>
      </w:pPr>
      <w:r>
        <w:t>2. Core Concepts</w:t>
      </w:r>
    </w:p>
    <w:p>
      <w:r>
        <w:rPr>
          <w:rFonts w:ascii="Courier New" w:hAnsi="Courier New"/>
          <w:sz w:val="17"/>
        </w:rPr>
        <w:t>USER = account that receives notifications</w:t>
        <w:br/>
        <w:t>PERSON = real-world person in the family graph</w:t>
        <w:br/>
        <w:t>WATCHER = user subscribed to selected activity about a Person</w:t>
        <w:br/>
        <w:t>ACTIVITY EVENT = record that something happened</w:t>
        <w:br/>
        <w:t>NOTIFICATION = user-specific representation of an activity</w:t>
        <w:br/>
        <w:t>MESSAGE = optional conversation started from a notification</w:t>
      </w:r>
    </w:p>
    <w:p>
      <w:r>
        <w:t>Notifications should be generated from activity events rather than being hard-coded separately into every controller.</w:t>
      </w:r>
    </w:p>
    <w:p>
      <w:pPr>
        <w:pStyle w:val="Heading1"/>
      </w:pPr>
      <w:r>
        <w:t>3. Recommended Architecture</w:t>
      </w:r>
    </w:p>
    <w:p>
      <w:r>
        <w:rPr>
          <w:rFonts w:ascii="Courier New" w:hAnsi="Courier New"/>
          <w:sz w:val="17"/>
        </w:rPr>
        <w:t>User Action</w:t>
        <w:br/>
        <w:t xml:space="preserve">   |</w:t>
        <w:br/>
        <w:t xml:space="preserve">   v</w:t>
        <w:br/>
        <w:t>Domain Operation</w:t>
        <w:br/>
        <w:t xml:space="preserve">   |</w:t>
        <w:br/>
        <w:t xml:space="preserve">   +--&gt; Database Transaction</w:t>
        <w:br/>
        <w:t xml:space="preserve">   +--&gt; Activity Event</w:t>
        <w:br/>
        <w:t xml:space="preserve">             |</w:t>
        <w:br/>
        <w:t xml:space="preserve">             v</w:t>
        <w:br/>
        <w:t xml:space="preserve">      Notification Queue</w:t>
        <w:br/>
        <w:t xml:space="preserve">             |</w:t>
        <w:br/>
        <w:t xml:space="preserve">             v</w:t>
        <w:br/>
        <w:t xml:space="preserve">      Recipient Resolver</w:t>
        <w:br/>
        <w:t xml:space="preserve">             |</w:t>
        <w:br/>
        <w:t xml:space="preserve">       Privacy / Block /</w:t>
        <w:br/>
        <w:t xml:space="preserve">       Preference Checks</w:t>
        <w:br/>
        <w:t xml:space="preserve">             |</w:t>
        <w:br/>
        <w:t xml:space="preserve">             v</w:t>
        <w:br/>
        <w:t xml:space="preserve">       Notification Store</w:t>
        <w:br/>
        <w:t xml:space="preserve">             |</w:t>
        <w:br/>
        <w:t xml:space="preserve">       +-----+------+</w:t>
        <w:br/>
        <w:t xml:space="preserve">       |            |</w:t>
        <w:br/>
        <w:t xml:space="preserve">    In-App      Real-Time</w:t>
        <w:br/>
        <w:t xml:space="preserve">       |            |</w:t>
        <w:br/>
        <w:t xml:space="preserve">       +-----+------+</w:t>
        <w:br/>
        <w:t xml:space="preserve">             |</w:t>
        <w:br/>
        <w:t xml:space="preserve">        Push / Email</w:t>
        <w:br/>
        <w:t xml:space="preserve">             |</w:t>
        <w:br/>
        <w:t xml:space="preserve">       User opens alert</w:t>
        <w:br/>
        <w:t xml:space="preserve">             |</w:t>
        <w:br/>
        <w:t xml:space="preserve">       Authorization re-check</w:t>
        <w:br/>
        <w:t xml:space="preserve">             |</w:t>
        <w:br/>
        <w:t xml:space="preserve">       View resource / Message</w:t>
      </w:r>
    </w:p>
    <w:p>
      <w:pPr>
        <w:pStyle w:val="Heading1"/>
      </w:pPr>
      <w:r>
        <w:t>4. Main Scenario</w:t>
      </w:r>
    </w:p>
    <w:p>
      <w:r>
        <w:rPr>
          <w:rFonts w:ascii="Courier New" w:hAnsi="Courier New"/>
          <w:sz w:val="17"/>
        </w:rPr>
        <w:t>Kayesur</w:t>
        <w:br/>
        <w:t xml:space="preserve">   |</w:t>
        <w:br/>
        <w:t xml:space="preserve">   | FRIEND</w:t>
        <w:br/>
        <w:t xml:space="preserve">   v</w:t>
        <w:br/>
        <w:t>Rahim</w:t>
        <w:br/>
        <w:t xml:space="preserve">   |</w:t>
        <w:br/>
        <w:t xml:space="preserve">   | UNCLE</w:t>
        <w:br/>
        <w:t xml:space="preserve">   v</w:t>
        <w:br/>
        <w:t>Karim</w:t>
        <w:br/>
        <w:br/>
        <w:t>Rahim adds Karim</w:t>
        <w:br/>
        <w:t xml:space="preserve">      |</w:t>
        <w:br/>
        <w:t xml:space="preserve">      v</w:t>
        <w:br/>
        <w:t>FAMILY_MEMBER_ADDED event</w:t>
        <w:br/>
        <w:t xml:space="preserve">      |</w:t>
        <w:br/>
        <w:t xml:space="preserve">      v</w:t>
        <w:br/>
        <w:t>Find users watching Rahim</w:t>
        <w:br/>
        <w:t xml:space="preserve">      |</w:t>
        <w:br/>
        <w:t xml:space="preserve">      v</w:t>
        <w:br/>
        <w:t>Check privacy + preferences</w:t>
        <w:br/>
        <w:t xml:space="preserve">      |</w:t>
        <w:br/>
        <w:t xml:space="preserve">      v</w:t>
        <w:br/>
        <w:t>Notify Kayesur</w:t>
        <w:br/>
        <w:br/>
        <w:t>"Rahim added Karim Ahmed as his uncle."</w:t>
        <w:br/>
        <w:br/>
        <w:t>Actions:</w:t>
        <w:br/>
        <w:t>[View Karim] [Message Rahim]</w:t>
      </w:r>
    </w:p>
    <w:p>
      <w:pPr>
        <w:pStyle w:val="Heading1"/>
      </w:pPr>
      <w:r>
        <w:t>5. Watcher System</w:t>
      </w:r>
    </w:p>
    <w:p>
      <w:r>
        <w:t>Use an explicit Person Watcher system. A friendship does not automatically grant access to the person's entire family graph.</w:t>
      </w:r>
    </w:p>
    <w:p>
      <w:r>
        <w:rPr>
          <w:rFonts w:ascii="Courier New" w:hAnsi="Courier New"/>
          <w:sz w:val="17"/>
        </w:rPr>
        <w:t>person_watchers</w:t>
        <w:br/>
        <w:t>-------------------------</w:t>
        <w:br/>
        <w:t>id</w:t>
        <w:br/>
        <w:t>watcher_user_id</w:t>
        <w:br/>
        <w:t>person_id</w:t>
        <w:br/>
        <w:t>watch_type</w:t>
        <w:br/>
        <w:t>status</w:t>
        <w:br/>
        <w:t>created_at</w:t>
        <w:br/>
        <w:t>updated_at</w:t>
      </w:r>
    </w:p>
    <w:tbl>
      <w:tblPr>
        <w:tblStyle w:val="TableGrid"/>
        <w:tblW w:type="auto" w:w="0"/>
        <w:tblLook w:firstColumn="1" w:firstRow="1" w:lastColumn="0" w:lastRow="0" w:noHBand="0" w:noVBand="1" w:val="04A0"/>
      </w:tblPr>
      <w:tblGrid>
        <w:gridCol w:w="5040"/>
        <w:gridCol w:w="5040"/>
      </w:tblGrid>
      <w:tr>
        <w:tc>
          <w:tcPr>
            <w:tcW w:type="dxa" w:w="5040"/>
          </w:tcPr>
          <w:p>
            <w:r>
              <w:t>Watch type</w:t>
            </w:r>
          </w:p>
        </w:tc>
        <w:tc>
          <w:tcPr>
            <w:tcW w:type="dxa" w:w="5040"/>
          </w:tcPr>
          <w:p>
            <w:r>
              <w:t>Meaning</w:t>
            </w:r>
          </w:p>
        </w:tc>
      </w:tr>
      <w:tr>
        <w:tc>
          <w:tcPr>
            <w:tcW w:type="dxa" w:w="5040"/>
          </w:tcPr>
          <w:p>
            <w:r>
              <w:t>FAMILY_ACTIVITY</w:t>
            </w:r>
          </w:p>
        </w:tc>
        <w:tc>
          <w:tcPr>
            <w:tcW w:type="dxa" w:w="5040"/>
          </w:tcPr>
          <w:p>
            <w:r>
              <w:t>Family additions and important family changes.</w:t>
            </w:r>
          </w:p>
        </w:tc>
      </w:tr>
      <w:tr>
        <w:tc>
          <w:tcPr>
            <w:tcW w:type="dxa" w:w="5040"/>
          </w:tcPr>
          <w:p>
            <w:r>
              <w:t>RELATIONSHIP_ACTIVITY</w:t>
            </w:r>
          </w:p>
        </w:tc>
        <w:tc>
          <w:tcPr>
            <w:tcW w:type="dxa" w:w="5040"/>
          </w:tcPr>
          <w:p>
            <w:r>
              <w:t>Relationship changes involving the Person.</w:t>
            </w:r>
          </w:p>
        </w:tc>
      </w:tr>
      <w:tr>
        <w:tc>
          <w:tcPr>
            <w:tcW w:type="dxa" w:w="5040"/>
          </w:tcPr>
          <w:p>
            <w:r>
              <w:t>MEMORY_ACTIVITY</w:t>
            </w:r>
          </w:p>
        </w:tc>
        <w:tc>
          <w:tcPr>
            <w:tcW w:type="dxa" w:w="5040"/>
          </w:tcPr>
          <w:p>
            <w:r>
              <w:t>Relevant memory activity.</w:t>
            </w:r>
          </w:p>
        </w:tc>
      </w:tr>
      <w:tr>
        <w:tc>
          <w:tcPr>
            <w:tcW w:type="dxa" w:w="5040"/>
          </w:tcPr>
          <w:p>
            <w:r>
              <w:t>EVENT_ACTIVITY</w:t>
            </w:r>
          </w:p>
        </w:tc>
        <w:tc>
          <w:tcPr>
            <w:tcW w:type="dxa" w:w="5040"/>
          </w:tcPr>
          <w:p>
            <w:r>
              <w:t>Relevant event activity.</w:t>
            </w:r>
          </w:p>
        </w:tc>
      </w:tr>
      <w:tr>
        <w:tc>
          <w:tcPr>
            <w:tcW w:type="dxa" w:w="5040"/>
          </w:tcPr>
          <w:p>
            <w:r>
              <w:t>ALL_ALLOWED</w:t>
            </w:r>
          </w:p>
        </w:tc>
        <w:tc>
          <w:tcPr>
            <w:tcW w:type="dxa" w:w="5040"/>
          </w:tcPr>
          <w:p>
            <w:r>
              <w:t>All activity the recipient is permitted to receive.</w:t>
            </w:r>
          </w:p>
        </w:tc>
      </w:tr>
    </w:tbl>
    <w:p>
      <w:pPr>
        <w:pStyle w:val="Heading1"/>
      </w:pPr>
      <w:r>
        <w:t>6. Creating a Watch</w:t>
      </w:r>
    </w:p>
    <w:p>
      <w:r>
        <w:rPr>
          <w:rFonts w:ascii="Courier New" w:hAnsi="Courier New"/>
          <w:sz w:val="17"/>
        </w:rPr>
        <w:t>Kayesur adds Rahim as Friend</w:t>
        <w:br/>
        <w:t xml:space="preserve">        |</w:t>
        <w:br/>
        <w:t xml:space="preserve">        v</w:t>
        <w:br/>
        <w:t>Ask:</w:t>
        <w:br/>
        <w:t>"Notify me about important family activity involving Rahim?"</w:t>
        <w:br/>
        <w:t xml:space="preserve">        |</w:t>
        <w:br/>
        <w:t xml:space="preserve">     ON / OFF</w:t>
        <w:br/>
        <w:t xml:space="preserve">        |</w:t>
        <w:br/>
        <w:t xml:space="preserve">       ON</w:t>
        <w:br/>
        <w:t xml:space="preserve">        |</w:t>
        <w:br/>
        <w:t>Create:</w:t>
        <w:br/>
        <w:t>Kayesur -&gt; WATCHES -&gt; Rahim</w:t>
        <w:br/>
        <w:t>watch_type = FAMILY_ACTIVITY</w:t>
      </w:r>
    </w:p>
    <w:p>
      <w:r>
        <w:t>The friend relationship and watcher subscription are separate records.</w:t>
      </w:r>
    </w:p>
    <w:p>
      <w:pPr>
        <w:pStyle w:val="Heading1"/>
      </w:pPr>
      <w:r>
        <w:t>7. Notification Eligibility Pipeline</w:t>
      </w:r>
    </w:p>
    <w:p>
      <w:r>
        <w:rPr>
          <w:rFonts w:ascii="Courier New" w:hAnsi="Courier New"/>
          <w:sz w:val="17"/>
        </w:rPr>
        <w:t>Activity Event</w:t>
        <w:br/>
        <w:t xml:space="preserve">   |</w:t>
        <w:br/>
        <w:t xml:space="preserve">   v</w:t>
        <w:br/>
        <w:t>Is it notification-worthy?</w:t>
        <w:br/>
        <w:t xml:space="preserve">   | NO -&gt; STOP</w:t>
        <w:br/>
        <w:t xml:space="preserve">   v YES</w:t>
        <w:br/>
        <w:t>Find potential recipients</w:t>
        <w:br/>
        <w:t xml:space="preserve">   |</w:t>
        <w:br/>
        <w:t xml:space="preserve">   v</w:t>
        <w:br/>
        <w:t>Blocked?</w:t>
        <w:br/>
        <w:t xml:space="preserve">   | YES -&gt; STOP</w:t>
        <w:br/>
        <w:t xml:space="preserve">   v NO</w:t>
        <w:br/>
        <w:t>Allowed to know this activity?</w:t>
        <w:br/>
        <w:t xml:space="preserve">   | NO -&gt; STOP</w:t>
        <w:br/>
        <w:t xml:space="preserve">   v YES</w:t>
        <w:br/>
        <w:t>Preference enabled?</w:t>
        <w:br/>
        <w:t xml:space="preserve">   | NO -&gt; STOP</w:t>
        <w:br/>
        <w:t xml:space="preserve">   v YES</w:t>
        <w:br/>
        <w:t>Duplicate/recent event?</w:t>
        <w:br/>
        <w:t xml:space="preserve">   | YES -&gt; aggregate/update</w:t>
        <w:br/>
        <w:t xml:space="preserve">   v NO</w:t>
        <w:br/>
        <w:t>Create notification</w:t>
        <w:br/>
        <w:t xml:space="preserve">   |</w:t>
        <w:br/>
        <w:t xml:space="preserve">   v</w:t>
        <w:br/>
        <w:t>Deliver in-app</w:t>
        <w:br/>
        <w:t xml:space="preserve">   |</w:t>
        <w:br/>
        <w:t xml:space="preserve">   +--&gt; real-time</w:t>
        <w:br/>
        <w:t xml:space="preserve">   +--&gt; push</w:t>
        <w:br/>
        <w:t xml:space="preserve">   +--&gt; email</w:t>
        <w:br/>
      </w:r>
    </w:p>
    <w:p>
      <w:pPr>
        <w:pStyle w:val="Heading1"/>
      </w:pPr>
      <w:r>
        <w:t>8. Recipient Selection</w:t>
      </w:r>
    </w:p>
    <w:p>
      <w:r>
        <w:t>Potential recipients can come from several sources, but every candidate must pass the same server-side policy checks.</w:t>
      </w:r>
    </w:p>
    <w:p>
      <w:r>
        <w:rPr>
          <w:rFonts w:ascii="Courier New" w:hAnsi="Courier New"/>
          <w:sz w:val="17"/>
        </w:rPr>
        <w:t>Potential recipients =</w:t>
        <w:br/>
        <w:t xml:space="preserve">  Person watchers</w:t>
        <w:br/>
        <w:t>+ Family activity subscribers</w:t>
        <w:br/>
        <w:t>+ Direct recipients</w:t>
        <w:br/>
        <w:t>+ Explicit participants</w:t>
        <w:br/>
        <w:br/>
        <w:t>Then:</w:t>
        <w:br/>
        <w:t>deduplicate</w:t>
        <w:br/>
        <w:t>-&gt; exclude actor</w:t>
        <w:br/>
        <w:t>-&gt; block filter</w:t>
        <w:br/>
        <w:t>-&gt; authorization filter</w:t>
        <w:br/>
        <w:t>-&gt; preference filter</w:t>
        <w:br/>
        <w:t>-&gt; final recipients</w:t>
      </w:r>
    </w:p>
    <w:p>
      <w:pPr>
        <w:pStyle w:val="Heading1"/>
      </w:pPr>
      <w:r>
        <w:t>9. Friend Notification Policy</w:t>
      </w:r>
    </w:p>
    <w:tbl>
      <w:tblPr>
        <w:tblStyle w:val="TableGrid"/>
        <w:tblW w:type="auto" w:w="0"/>
        <w:tblLook w:firstColumn="1" w:firstRow="1" w:lastColumn="0" w:lastRow="0" w:noHBand="0" w:noVBand="1" w:val="04A0"/>
      </w:tblPr>
      <w:tblGrid>
        <w:gridCol w:w="5040"/>
        <w:gridCol w:w="5040"/>
      </w:tblGrid>
      <w:tr>
        <w:tc>
          <w:tcPr>
            <w:tcW w:type="dxa" w:w="5040"/>
          </w:tcPr>
          <w:p>
            <w:r>
              <w:t>Situation</w:t>
            </w:r>
          </w:p>
        </w:tc>
        <w:tc>
          <w:tcPr>
            <w:tcW w:type="dxa" w:w="5040"/>
          </w:tcPr>
          <w:p>
            <w:r>
              <w:t>Recommended behavior</w:t>
            </w:r>
          </w:p>
        </w:tc>
      </w:tr>
      <w:tr>
        <w:tc>
          <w:tcPr>
            <w:tcW w:type="dxa" w:w="5040"/>
          </w:tcPr>
          <w:p>
            <w:r>
              <w:t>Friend adds family member</w:t>
            </w:r>
          </w:p>
        </w:tc>
        <w:tc>
          <w:tcPr>
            <w:tcW w:type="dxa" w:w="5040"/>
          </w:tcPr>
          <w:p>
            <w:r>
              <w:t>Notify only if family-activity watch is enabled.</w:t>
            </w:r>
          </w:p>
        </w:tc>
      </w:tr>
      <w:tr>
        <w:tc>
          <w:tcPr>
            <w:tcW w:type="dxa" w:w="5040"/>
          </w:tcPr>
          <w:p>
            <w:r>
              <w:t>Friend changes private profile</w:t>
            </w:r>
          </w:p>
        </w:tc>
        <w:tc>
          <w:tcPr>
            <w:tcW w:type="dxa" w:w="5040"/>
          </w:tcPr>
          <w:p>
            <w:r>
              <w:t>Usually do not notify.</w:t>
            </w:r>
          </w:p>
        </w:tc>
      </w:tr>
      <w:tr>
        <w:tc>
          <w:tcPr>
            <w:tcW w:type="dxa" w:w="5040"/>
          </w:tcPr>
          <w:p>
            <w:r>
              <w:t>Friend adds private Person</w:t>
            </w:r>
          </w:p>
        </w:tc>
        <w:tc>
          <w:tcPr>
            <w:tcW w:type="dxa" w:w="5040"/>
          </w:tcPr>
          <w:p>
            <w:r>
              <w:t>Do not expose private details.</w:t>
            </w:r>
          </w:p>
        </w:tc>
      </w:tr>
      <w:tr>
        <w:tc>
          <w:tcPr>
            <w:tcW w:type="dxa" w:w="5040"/>
          </w:tcPr>
          <w:p>
            <w:r>
              <w:t>Friend creates permitted memory</w:t>
            </w:r>
          </w:p>
        </w:tc>
        <w:tc>
          <w:tcPr>
            <w:tcW w:type="dxa" w:w="5040"/>
          </w:tcPr>
          <w:p>
            <w:r>
              <w:t>Notify according to memory preference.</w:t>
            </w:r>
          </w:p>
        </w:tc>
      </w:tr>
      <w:tr>
        <w:tc>
          <w:tcPr>
            <w:tcW w:type="dxa" w:w="5040"/>
          </w:tcPr>
          <w:p>
            <w:r>
              <w:t>Friend creates event</w:t>
            </w:r>
          </w:p>
        </w:tc>
        <w:tc>
          <w:tcPr>
            <w:tcW w:type="dxa" w:w="5040"/>
          </w:tcPr>
          <w:p>
            <w:r>
              <w:t>Notify according to event visibility/preference.</w:t>
            </w:r>
          </w:p>
        </w:tc>
      </w:tr>
      <w:tr>
        <w:tc>
          <w:tcPr>
            <w:tcW w:type="dxa" w:w="5040"/>
          </w:tcPr>
          <w:p>
            <w:r>
              <w:t>Friend sends message</w:t>
            </w:r>
          </w:p>
        </w:tc>
        <w:tc>
          <w:tcPr>
            <w:tcW w:type="dxa" w:w="5040"/>
          </w:tcPr>
          <w:p>
            <w:r>
              <w:t>Notify unless muted.</w:t>
            </w:r>
          </w:p>
        </w:tc>
      </w:tr>
    </w:tbl>
    <w:p>
      <w:pPr>
        <w:pStyle w:val="Heading1"/>
      </w:pPr>
      <w:r>
        <w:t>10. Notification Types</w:t>
      </w:r>
    </w:p>
    <w:tbl>
      <w:tblPr>
        <w:tblStyle w:val="TableGrid"/>
        <w:tblW w:type="auto" w:w="0"/>
        <w:tblLook w:firstColumn="1" w:firstRow="1" w:lastColumn="0" w:lastRow="0" w:noHBand="0" w:noVBand="1" w:val="04A0"/>
      </w:tblPr>
      <w:tblGrid>
        <w:gridCol w:w="5040"/>
        <w:gridCol w:w="5040"/>
      </w:tblGrid>
      <w:tr>
        <w:tc>
          <w:tcPr>
            <w:tcW w:type="dxa" w:w="5040"/>
          </w:tcPr>
          <w:p>
            <w:r>
              <w:t>Type</w:t>
            </w:r>
          </w:p>
        </w:tc>
        <w:tc>
          <w:tcPr>
            <w:tcW w:type="dxa" w:w="5040"/>
          </w:tcPr>
          <w:p>
            <w:r>
              <w:t>Example</w:t>
            </w:r>
          </w:p>
        </w:tc>
      </w:tr>
      <w:tr>
        <w:tc>
          <w:tcPr>
            <w:tcW w:type="dxa" w:w="5040"/>
          </w:tcPr>
          <w:p>
            <w:r>
              <w:t>FAMILY_MEMBER_ADDED</w:t>
            </w:r>
          </w:p>
        </w:tc>
        <w:tc>
          <w:tcPr>
            <w:tcW w:type="dxa" w:w="5040"/>
          </w:tcPr>
          <w:p>
            <w:r>
              <w:t>Rahim added Karim as uncle.</w:t>
            </w:r>
          </w:p>
        </w:tc>
      </w:tr>
      <w:tr>
        <w:tc>
          <w:tcPr>
            <w:tcW w:type="dxa" w:w="5040"/>
          </w:tcPr>
          <w:p>
            <w:r>
              <w:t>RELATIONSHIP_CREATED</w:t>
            </w:r>
          </w:p>
        </w:tc>
        <w:tc>
          <w:tcPr>
            <w:tcW w:type="dxa" w:w="5040"/>
          </w:tcPr>
          <w:p>
            <w:r>
              <w:t>Rahim created a parent relationship.</w:t>
            </w:r>
          </w:p>
        </w:tc>
      </w:tr>
      <w:tr>
        <w:tc>
          <w:tcPr>
            <w:tcW w:type="dxa" w:w="5040"/>
          </w:tcPr>
          <w:p>
            <w:r>
              <w:t>RELATIONSHIP_UPDATED</w:t>
            </w:r>
          </w:p>
        </w:tc>
        <w:tc>
          <w:tcPr>
            <w:tcW w:type="dxa" w:w="5040"/>
          </w:tcPr>
          <w:p>
            <w:r>
              <w:t>A relationship changed.</w:t>
            </w:r>
          </w:p>
        </w:tc>
      </w:tr>
      <w:tr>
        <w:tc>
          <w:tcPr>
            <w:tcW w:type="dxa" w:w="5040"/>
          </w:tcPr>
          <w:p>
            <w:r>
              <w:t>RELATIONSHIP_REMOVED</w:t>
            </w:r>
          </w:p>
        </w:tc>
        <w:tc>
          <w:tcPr>
            <w:tcW w:type="dxa" w:w="5040"/>
          </w:tcPr>
          <w:p>
            <w:r>
              <w:t>A relationship was removed.</w:t>
            </w:r>
          </w:p>
        </w:tc>
      </w:tr>
      <w:tr>
        <w:tc>
          <w:tcPr>
            <w:tcW w:type="dxa" w:w="5040"/>
          </w:tcPr>
          <w:p>
            <w:r>
              <w:t>MEMORY_CREATED</w:t>
            </w:r>
          </w:p>
        </w:tc>
        <w:tc>
          <w:tcPr>
            <w:tcW w:type="dxa" w:w="5040"/>
          </w:tcPr>
          <w:p>
            <w:r>
              <w:t>Rahim created a family memory.</w:t>
            </w:r>
          </w:p>
        </w:tc>
      </w:tr>
      <w:tr>
        <w:tc>
          <w:tcPr>
            <w:tcW w:type="dxa" w:w="5040"/>
          </w:tcPr>
          <w:p>
            <w:r>
              <w:t>MEMORY_TAGGED</w:t>
            </w:r>
          </w:p>
        </w:tc>
        <w:tc>
          <w:tcPr>
            <w:tcW w:type="dxa" w:w="5040"/>
          </w:tcPr>
          <w:p>
            <w:r>
              <w:t>A user was tagged in a memory.</w:t>
            </w:r>
          </w:p>
        </w:tc>
      </w:tr>
      <w:tr>
        <w:tc>
          <w:tcPr>
            <w:tcW w:type="dxa" w:w="5040"/>
          </w:tcPr>
          <w:p>
            <w:r>
              <w:t>EVENT_CREATED</w:t>
            </w:r>
          </w:p>
        </w:tc>
        <w:tc>
          <w:tcPr>
            <w:tcW w:type="dxa" w:w="5040"/>
          </w:tcPr>
          <w:p>
            <w:r>
              <w:t>A family event was created.</w:t>
            </w:r>
          </w:p>
        </w:tc>
      </w:tr>
      <w:tr>
        <w:tc>
          <w:tcPr>
            <w:tcW w:type="dxa" w:w="5040"/>
          </w:tcPr>
          <w:p>
            <w:r>
              <w:t>EVENT_UPDATED</w:t>
            </w:r>
          </w:p>
        </w:tc>
        <w:tc>
          <w:tcPr>
            <w:tcW w:type="dxa" w:w="5040"/>
          </w:tcPr>
          <w:p>
            <w:r>
              <w:t>A family event changed.</w:t>
            </w:r>
          </w:p>
        </w:tc>
      </w:tr>
      <w:tr>
        <w:tc>
          <w:tcPr>
            <w:tcW w:type="dxa" w:w="5040"/>
          </w:tcPr>
          <w:p>
            <w:r>
              <w:t>FAMILY_INVITATION</w:t>
            </w:r>
          </w:p>
        </w:tc>
        <w:tc>
          <w:tcPr>
            <w:tcW w:type="dxa" w:w="5040"/>
          </w:tcPr>
          <w:p>
            <w:r>
              <w:t>A user was invited to a family.</w:t>
            </w:r>
          </w:p>
        </w:tc>
      </w:tr>
      <w:tr>
        <w:tc>
          <w:tcPr>
            <w:tcW w:type="dxa" w:w="5040"/>
          </w:tcPr>
          <w:p>
            <w:r>
              <w:t>CLAIM_REQUEST</w:t>
            </w:r>
          </w:p>
        </w:tc>
        <w:tc>
          <w:tcPr>
            <w:tcW w:type="dxa" w:w="5040"/>
          </w:tcPr>
          <w:p>
            <w:r>
              <w:t>A Person claim/link request was received.</w:t>
            </w:r>
          </w:p>
        </w:tc>
      </w:tr>
      <w:tr>
        <w:tc>
          <w:tcPr>
            <w:tcW w:type="dxa" w:w="5040"/>
          </w:tcPr>
          <w:p>
            <w:r>
              <w:t>LINK_REQUEST</w:t>
            </w:r>
          </w:p>
        </w:tc>
        <w:tc>
          <w:tcPr>
            <w:tcW w:type="dxa" w:w="5040"/>
          </w:tcPr>
          <w:p>
            <w:r>
              <w:t>A relationship/link request was received.</w:t>
            </w:r>
          </w:p>
        </w:tc>
      </w:tr>
      <w:tr>
        <w:tc>
          <w:tcPr>
            <w:tcW w:type="dxa" w:w="5040"/>
          </w:tcPr>
          <w:p>
            <w:r>
              <w:t>MESSAGE_RECEIVED</w:t>
            </w:r>
          </w:p>
        </w:tc>
        <w:tc>
          <w:tcPr>
            <w:tcW w:type="dxa" w:w="5040"/>
          </w:tcPr>
          <w:p>
            <w:r>
              <w:t>A new message arrived.</w:t>
            </w:r>
          </w:p>
        </w:tc>
      </w:tr>
      <w:tr>
        <w:tc>
          <w:tcPr>
            <w:tcW w:type="dxa" w:w="5040"/>
          </w:tcPr>
          <w:p>
            <w:r>
              <w:t>SECURITY_ALERT</w:t>
            </w:r>
          </w:p>
        </w:tc>
        <w:tc>
          <w:tcPr>
            <w:tcW w:type="dxa" w:w="5040"/>
          </w:tcPr>
          <w:p>
            <w:r>
              <w:t>Security-related account event.</w:t>
            </w:r>
          </w:p>
        </w:tc>
      </w:tr>
    </w:tbl>
    <w:p>
      <w:pPr>
        <w:pStyle w:val="Heading1"/>
      </w:pPr>
      <w:r>
        <w:t>11. Database: Activity Events</w:t>
      </w:r>
    </w:p>
    <w:p>
      <w:r>
        <w:rPr>
          <w:rFonts w:ascii="Courier New" w:hAnsi="Courier New"/>
          <w:sz w:val="17"/>
        </w:rPr>
        <w:t>activity_events</w:t>
        <w:br/>
        <w:t>-------------------------</w:t>
        <w:br/>
        <w:t>id UUID PK</w:t>
        <w:br/>
        <w:t>actor_user_id UUID NULL</w:t>
        <w:br/>
        <w:t>actor_person_id UUID NULL</w:t>
        <w:br/>
        <w:t>family_id UUID NULL</w:t>
        <w:br/>
        <w:t>event_type VARCHAR NOT NULL</w:t>
        <w:br/>
        <w:t>entity_type VARCHAR NULL</w:t>
        <w:br/>
        <w:t>entity_id UUID NULL</w:t>
        <w:br/>
        <w:t>metadata JSONB NULL</w:t>
        <w:br/>
        <w:t>created_at TIMESTAMP NOT NULL</w:t>
        <w:br/>
        <w:t>processed_at TIMESTAMP NULL</w:t>
      </w:r>
    </w:p>
    <w:p>
      <w:r>
        <w:t>The activity event is the source event. A single activity may generate notifications for zero, one, or many recipients.</w:t>
      </w:r>
    </w:p>
    <w:p>
      <w:pPr>
        <w:pStyle w:val="Heading1"/>
      </w:pPr>
      <w:r>
        <w:t>12. Database: Notifications</w:t>
      </w:r>
    </w:p>
    <w:p>
      <w:r>
        <w:rPr>
          <w:rFonts w:ascii="Courier New" w:hAnsi="Courier New"/>
          <w:sz w:val="17"/>
        </w:rPr>
        <w:t>notifications</w:t>
        <w:br/>
        <w:t>-------------------------</w:t>
        <w:br/>
        <w:t>id UUID PK</w:t>
        <w:br/>
        <w:t>recipient_user_id UUID NOT NULL</w:t>
        <w:br/>
        <w:t>actor_user_id UUID NULL</w:t>
        <w:br/>
        <w:t>family_id UUID NULL</w:t>
        <w:br/>
        <w:t>actor_person_id UUID NULL</w:t>
        <w:br/>
        <w:t>related_person_id UUID NULL</w:t>
        <w:br/>
        <w:t>type VARCHAR NOT NULL</w:t>
        <w:br/>
        <w:t>title VARCHAR NOT NULL</w:t>
        <w:br/>
        <w:t>message TEXT NOT NULL</w:t>
        <w:br/>
        <w:t>entity_type VARCHAR NULL</w:t>
        <w:br/>
        <w:t>entity_id UUID NULL</w:t>
        <w:br/>
        <w:t>metadata JSONB NULL</w:t>
        <w:br/>
        <w:t>priority VARCHAR</w:t>
        <w:br/>
        <w:t>is_read BOOLEAN DEFAULT FALSE</w:t>
        <w:br/>
        <w:t>read_at TIMESTAMP NULL</w:t>
        <w:br/>
        <w:t>created_at TIMESTAMP NOT NULL</w:t>
        <w:br/>
        <w:t>expires_at TIMESTAMP NULL</w:t>
        <w:br/>
        <w:t>activity_event_id UUID NOT NULL</w:t>
      </w:r>
    </w:p>
    <w:p>
      <w:pPr>
        <w:pStyle w:val="Heading1"/>
      </w:pPr>
      <w:r>
        <w:t>13. Database: Notification Preferences</w:t>
      </w:r>
    </w:p>
    <w:p>
      <w:r>
        <w:rPr>
          <w:rFonts w:ascii="Courier New" w:hAnsi="Courier New"/>
          <w:sz w:val="17"/>
        </w:rPr>
        <w:t>notification_preferences</w:t>
        <w:br/>
        <w:t>-------------------------</w:t>
        <w:br/>
        <w:t>id UUID PK</w:t>
        <w:br/>
        <w:t>user_id UUID NOT NULL</w:t>
        <w:br/>
        <w:t>notification_type VARCHAR NOT NULL</w:t>
        <w:br/>
        <w:t>in_app_enabled BOOLEAN</w:t>
        <w:br/>
        <w:t>push_enabled BOOLEAN</w:t>
        <w:br/>
        <w:t>email_enabled BOOLEAN</w:t>
        <w:br/>
        <w:t>digest_mode VARCHAR</w:t>
        <w:br/>
        <w:t>quiet_hours_start TIME NULL</w:t>
        <w:br/>
        <w:t>quiet_hours_end TIME NULL</w:t>
        <w:br/>
        <w:t>updated_at TIMESTAMP</w:t>
        <w:br/>
        <w:br/>
        <w:t>UNIQUE(user_id, notification_type)</w:t>
      </w:r>
    </w:p>
    <w:p>
      <w:pPr>
        <w:pStyle w:val="Heading1"/>
      </w:pPr>
      <w:r>
        <w:t>14. Database: Watchers</w:t>
      </w:r>
    </w:p>
    <w:p>
      <w:r>
        <w:rPr>
          <w:rFonts w:ascii="Courier New" w:hAnsi="Courier New"/>
          <w:sz w:val="17"/>
        </w:rPr>
        <w:t>person_watchers</w:t>
        <w:br/>
        <w:t>-------------------------</w:t>
        <w:br/>
        <w:t>id UUID PK</w:t>
        <w:br/>
        <w:t>watcher_user_id UUID NOT NULL</w:t>
        <w:br/>
        <w:t>person_id UUID NOT NULL</w:t>
        <w:br/>
        <w:t>watch_type VARCHAR NOT NULL</w:t>
        <w:br/>
        <w:t>status VARCHAR NOT NULL</w:t>
        <w:br/>
        <w:t>created_at TIMESTAMP</w:t>
        <w:br/>
        <w:t>updated_at TIMESTAMP</w:t>
        <w:br/>
        <w:br/>
        <w:t>UNIQUE(watcher_user_id, person_id, watch_type)</w:t>
      </w:r>
    </w:p>
    <w:p>
      <w:pPr>
        <w:pStyle w:val="Heading1"/>
      </w:pPr>
      <w:r>
        <w:t>15. Family Member Added Logic</w:t>
      </w:r>
    </w:p>
    <w:p>
      <w:r>
        <w:rPr>
          <w:rFonts w:ascii="Courier New" w:hAnsi="Courier New"/>
          <w:sz w:val="17"/>
        </w:rPr>
        <w:t>POST /families/:familyId/relationships</w:t>
        <w:br/>
        <w:br/>
        <w:t>1. Authenticate actor.</w:t>
        <w:br/>
        <w:t>2. Authorize actor for family.</w:t>
        <w:br/>
        <w:t>3. Validate source/target Person.</w:t>
        <w:br/>
        <w:t>4. Validate relationship type.</w:t>
        <w:br/>
        <w:t>5. Create membership/relationship in a transaction.</w:t>
        <w:br/>
        <w:t>6. Save FAMILY_MEMBER_ADDED activity event.</w:t>
        <w:br/>
        <w:t>7. Queue notification processing.</w:t>
        <w:br/>
        <w:t>8. Find watchers of source Person.</w:t>
        <w:br/>
        <w:t>9. Exclude actor.</w:t>
        <w:br/>
        <w:t>10. Check block status.</w:t>
        <w:br/>
        <w:t>11. Check recipient authorization.</w:t>
        <w:br/>
        <w:t>12. Check notification preference.</w:t>
        <w:br/>
        <w:t>13. Deduplicate/aggregate.</w:t>
        <w:br/>
        <w:t>14. Create notification.</w:t>
        <w:br/>
        <w:t>15. Deliver real-time notification.</w:t>
        <w:br/>
        <w:t>16. Queue push/email if enabled.</w:t>
        <w:br/>
        <w:t>17. Record delivery state.</w:t>
      </w:r>
    </w:p>
    <w:p>
      <w:r>
        <w:t>The relationship transaction must not wait for external notification providers.</w:t>
      </w:r>
    </w:p>
    <w:p>
      <w:pPr>
        <w:pStyle w:val="Heading1"/>
      </w:pPr>
      <w:r>
        <w:t>16. Privacy Rule</w:t>
      </w:r>
    </w:p>
    <w:p>
      <w:r>
        <w:t>A notification must never become a privacy bypass.</w:t>
      </w:r>
    </w:p>
    <w:p>
      <w:pPr>
        <w:pStyle w:val="ListBullet"/>
      </w:pPr>
      <w:r>
        <w:t>Never expose private phone numbers or email addresses in notifications.</w:t>
      </w:r>
    </w:p>
    <w:p>
      <w:pPr>
        <w:pStyle w:val="ListBullet"/>
      </w:pPr>
      <w:r>
        <w:t>Never expose private documents.</w:t>
      </w:r>
    </w:p>
    <w:p>
      <w:pPr>
        <w:pStyle w:val="ListBullet"/>
      </w:pPr>
      <w:r>
        <w:t>Never expose hidden family relationships.</w:t>
      </w:r>
    </w:p>
    <w:p>
      <w:pPr>
        <w:pStyle w:val="ListBullet"/>
      </w:pPr>
      <w:r>
        <w:t>Never reveal a private Person to an unauthorized recipient.</w:t>
      </w:r>
    </w:p>
    <w:p>
      <w:pPr>
        <w:pStyle w:val="ListBullet"/>
      </w:pPr>
      <w:r>
        <w:t>Show only the minimum information needed for the notification.</w:t>
      </w:r>
    </w:p>
    <w:p>
      <w:pPr>
        <w:pStyle w:val="ListBullet"/>
      </w:pPr>
      <w:r>
        <w:t>Re-check authorization when the user opens the notification.</w:t>
      </w:r>
    </w:p>
    <w:p>
      <w:pPr>
        <w:pStyle w:val="Heading1"/>
      </w:pPr>
      <w:r>
        <w:t>17. Notification Payload</w:t>
      </w:r>
    </w:p>
    <w:p>
      <w:r>
        <w:rPr>
          <w:rFonts w:ascii="Courier New" w:hAnsi="Courier New"/>
          <w:sz w:val="17"/>
        </w:rPr>
        <w:t>{</w:t>
        <w:br/>
        <w:t xml:space="preserve">  "id": "N500",</w:t>
        <w:br/>
        <w:t xml:space="preserve">  "recipientUserId": "kayesur",</w:t>
        <w:br/>
        <w:t xml:space="preserve">  "actorUserId": "rahim",</w:t>
        <w:br/>
        <w:t xml:space="preserve">  "type": "FAMILY_MEMBER_ADDED",</w:t>
        <w:br/>
        <w:t xml:space="preserve">  "title": "Rahim added a family member",</w:t>
        <w:br/>
        <w:t xml:space="preserve">  "message": "Rahim added Karim Ahmed as his uncle.",</w:t>
        <w:br/>
        <w:t xml:space="preserve">  "entityType": "PERSON",</w:t>
        <w:br/>
        <w:t xml:space="preserve">  "entityId": "karim-person-id",</w:t>
        <w:br/>
        <w:t xml:space="preserve">  "actorPersonId": "rahim-person-id",</w:t>
        <w:br/>
        <w:t xml:space="preserve">  "relatedPersonId": "karim-person-id",</w:t>
        <w:br/>
        <w:t xml:space="preserve">  "familyId": "family-id",</w:t>
        <w:br/>
        <w:t xml:space="preserve">  "isRead": false</w:t>
        <w:br/>
        <w:t>}</w:t>
      </w:r>
    </w:p>
    <w:p>
      <w:pPr>
        <w:pStyle w:val="Heading1"/>
      </w:pPr>
      <w:r>
        <w:t>18. Notification Templates</w:t>
      </w:r>
    </w:p>
    <w:tbl>
      <w:tblPr>
        <w:tblStyle w:val="TableGrid"/>
        <w:tblW w:type="auto" w:w="0"/>
        <w:tblLook w:firstColumn="1" w:firstRow="1" w:lastColumn="0" w:lastRow="0" w:noHBand="0" w:noVBand="1" w:val="04A0"/>
      </w:tblPr>
      <w:tblGrid>
        <w:gridCol w:w="5040"/>
        <w:gridCol w:w="5040"/>
      </w:tblGrid>
      <w:tr>
        <w:tc>
          <w:tcPr>
            <w:tcW w:type="dxa" w:w="5040"/>
          </w:tcPr>
          <w:p>
            <w:r>
              <w:t>Type</w:t>
            </w:r>
          </w:p>
        </w:tc>
        <w:tc>
          <w:tcPr>
            <w:tcW w:type="dxa" w:w="5040"/>
          </w:tcPr>
          <w:p>
            <w:r>
              <w:t>Template</w:t>
            </w:r>
          </w:p>
        </w:tc>
      </w:tr>
      <w:tr>
        <w:tc>
          <w:tcPr>
            <w:tcW w:type="dxa" w:w="5040"/>
          </w:tcPr>
          <w:p>
            <w:r>
              <w:t>Family member added</w:t>
            </w:r>
          </w:p>
        </w:tc>
        <w:tc>
          <w:tcPr>
            <w:tcW w:type="dxa" w:w="5040"/>
          </w:tcPr>
          <w:p>
            <w:r>
              <w:t>{actor} added {person} as {relationship}.</w:t>
            </w:r>
          </w:p>
        </w:tc>
      </w:tr>
      <w:tr>
        <w:tc>
          <w:tcPr>
            <w:tcW w:type="dxa" w:w="5040"/>
          </w:tcPr>
          <w:p>
            <w:r>
              <w:t>Relationship created</w:t>
            </w:r>
          </w:p>
        </w:tc>
        <w:tc>
          <w:tcPr>
            <w:tcW w:type="dxa" w:w="5040"/>
          </w:tcPr>
          <w:p>
            <w:r>
              <w:t>{actor} added a {relationship} relationship with {person}.</w:t>
            </w:r>
          </w:p>
        </w:tc>
      </w:tr>
      <w:tr>
        <w:tc>
          <w:tcPr>
            <w:tcW w:type="dxa" w:w="5040"/>
          </w:tcPr>
          <w:p>
            <w:r>
              <w:t>Memory created</w:t>
            </w:r>
          </w:p>
        </w:tc>
        <w:tc>
          <w:tcPr>
            <w:tcW w:type="dxa" w:w="5040"/>
          </w:tcPr>
          <w:p>
            <w:r>
              <w:t>{actor} added a new family memory.</w:t>
            </w:r>
          </w:p>
        </w:tc>
      </w:tr>
      <w:tr>
        <w:tc>
          <w:tcPr>
            <w:tcW w:type="dxa" w:w="5040"/>
          </w:tcPr>
          <w:p>
            <w:r>
              <w:t>Memory tagged</w:t>
            </w:r>
          </w:p>
        </w:tc>
        <w:tc>
          <w:tcPr>
            <w:tcW w:type="dxa" w:w="5040"/>
          </w:tcPr>
          <w:p>
            <w:r>
              <w:t>{actor} tagged you in a family memory.</w:t>
            </w:r>
          </w:p>
        </w:tc>
      </w:tr>
      <w:tr>
        <w:tc>
          <w:tcPr>
            <w:tcW w:type="dxa" w:w="5040"/>
          </w:tcPr>
          <w:p>
            <w:r>
              <w:t>Event created</w:t>
            </w:r>
          </w:p>
        </w:tc>
        <w:tc>
          <w:tcPr>
            <w:tcW w:type="dxa" w:w="5040"/>
          </w:tcPr>
          <w:p>
            <w:r>
              <w:t>{actor} created a family event: {event}.</w:t>
            </w:r>
          </w:p>
        </w:tc>
      </w:tr>
      <w:tr>
        <w:tc>
          <w:tcPr>
            <w:tcW w:type="dxa" w:w="5040"/>
          </w:tcPr>
          <w:p>
            <w:r>
              <w:t>Invitation</w:t>
            </w:r>
          </w:p>
        </w:tc>
        <w:tc>
          <w:tcPr>
            <w:tcW w:type="dxa" w:w="5040"/>
          </w:tcPr>
          <w:p>
            <w:r>
              <w:t>{actor} invited you to {family}.</w:t>
            </w:r>
          </w:p>
        </w:tc>
      </w:tr>
      <w:tr>
        <w:tc>
          <w:tcPr>
            <w:tcW w:type="dxa" w:w="5040"/>
          </w:tcPr>
          <w:p>
            <w:r>
              <w:t>Claim request</w:t>
            </w:r>
          </w:p>
        </w:tc>
        <w:tc>
          <w:tcPr>
            <w:tcW w:type="dxa" w:w="5040"/>
          </w:tcPr>
          <w:p>
            <w:r>
              <w:t>{actor} requested to claim/link a Person.</w:t>
            </w:r>
          </w:p>
        </w:tc>
      </w:tr>
      <w:tr>
        <w:tc>
          <w:tcPr>
            <w:tcW w:type="dxa" w:w="5040"/>
          </w:tcPr>
          <w:p>
            <w:r>
              <w:t>Message</w:t>
            </w:r>
          </w:p>
        </w:tc>
        <w:tc>
          <w:tcPr>
            <w:tcW w:type="dxa" w:w="5040"/>
          </w:tcPr>
          <w:p>
            <w:r>
              <w:t>{actor} sent you a message.</w:t>
            </w:r>
          </w:p>
        </w:tc>
      </w:tr>
    </w:tbl>
    <w:p>
      <w:pPr>
        <w:pStyle w:val="Heading1"/>
      </w:pPr>
      <w:r>
        <w:t>19. Notification Actions</w:t>
      </w:r>
    </w:p>
    <w:tbl>
      <w:tblPr>
        <w:tblStyle w:val="TableGrid"/>
        <w:tblW w:type="auto" w:w="0"/>
        <w:tblLook w:firstColumn="1" w:firstRow="1" w:lastColumn="0" w:lastRow="0" w:noHBand="0" w:noVBand="1" w:val="04A0"/>
      </w:tblPr>
      <w:tblGrid>
        <w:gridCol w:w="3360"/>
        <w:gridCol w:w="3360"/>
        <w:gridCol w:w="3360"/>
      </w:tblGrid>
      <w:tr>
        <w:tc>
          <w:tcPr>
            <w:tcW w:type="dxa" w:w="3360"/>
          </w:tcPr>
          <w:p>
            <w:r>
              <w:t>Notification</w:t>
            </w:r>
          </w:p>
        </w:tc>
        <w:tc>
          <w:tcPr>
            <w:tcW w:type="dxa" w:w="3360"/>
          </w:tcPr>
          <w:p>
            <w:r>
              <w:t>Primary action</w:t>
            </w:r>
          </w:p>
        </w:tc>
        <w:tc>
          <w:tcPr>
            <w:tcW w:type="dxa" w:w="3360"/>
          </w:tcPr>
          <w:p>
            <w:r>
              <w:t>Secondary action</w:t>
            </w:r>
          </w:p>
        </w:tc>
      </w:tr>
      <w:tr>
        <w:tc>
          <w:tcPr>
            <w:tcW w:type="dxa" w:w="3360"/>
          </w:tcPr>
          <w:p>
            <w:r>
              <w:t>Family member added</w:t>
            </w:r>
          </w:p>
        </w:tc>
        <w:tc>
          <w:tcPr>
            <w:tcW w:type="dxa" w:w="3360"/>
          </w:tcPr>
          <w:p>
            <w:r>
              <w:t>View Person</w:t>
            </w:r>
          </w:p>
        </w:tc>
        <w:tc>
          <w:tcPr>
            <w:tcW w:type="dxa" w:w="3360"/>
          </w:tcPr>
          <w:p>
            <w:r>
              <w:t>Message actor</w:t>
            </w:r>
          </w:p>
        </w:tc>
      </w:tr>
      <w:tr>
        <w:tc>
          <w:tcPr>
            <w:tcW w:type="dxa" w:w="3360"/>
          </w:tcPr>
          <w:p>
            <w:r>
              <w:t>Memory created</w:t>
            </w:r>
          </w:p>
        </w:tc>
        <w:tc>
          <w:tcPr>
            <w:tcW w:type="dxa" w:w="3360"/>
          </w:tcPr>
          <w:p>
            <w:r>
              <w:t>View Memory</w:t>
            </w:r>
          </w:p>
        </w:tc>
        <w:tc>
          <w:tcPr>
            <w:tcW w:type="dxa" w:w="3360"/>
          </w:tcPr>
          <w:p>
            <w:r>
              <w:t>View Person</w:t>
            </w:r>
          </w:p>
        </w:tc>
      </w:tr>
      <w:tr>
        <w:tc>
          <w:tcPr>
            <w:tcW w:type="dxa" w:w="3360"/>
          </w:tcPr>
          <w:p>
            <w:r>
              <w:t>Event created</w:t>
            </w:r>
          </w:p>
        </w:tc>
        <w:tc>
          <w:tcPr>
            <w:tcW w:type="dxa" w:w="3360"/>
          </w:tcPr>
          <w:p>
            <w:r>
              <w:t>View Event</w:t>
            </w:r>
          </w:p>
        </w:tc>
        <w:tc>
          <w:tcPr>
            <w:tcW w:type="dxa" w:w="3360"/>
          </w:tcPr>
          <w:p>
            <w:r>
              <w:t>Add to calendar</w:t>
            </w:r>
          </w:p>
        </w:tc>
      </w:tr>
      <w:tr>
        <w:tc>
          <w:tcPr>
            <w:tcW w:type="dxa" w:w="3360"/>
          </w:tcPr>
          <w:p>
            <w:r>
              <w:t>Invitation</w:t>
            </w:r>
          </w:p>
        </w:tc>
        <w:tc>
          <w:tcPr>
            <w:tcW w:type="dxa" w:w="3360"/>
          </w:tcPr>
          <w:p>
            <w:r>
              <w:t>Review invitation</w:t>
            </w:r>
          </w:p>
        </w:tc>
        <w:tc>
          <w:tcPr>
            <w:tcW w:type="dxa" w:w="3360"/>
          </w:tcPr>
          <w:p>
            <w:r>
              <w:t>Ignore</w:t>
            </w:r>
          </w:p>
        </w:tc>
      </w:tr>
      <w:tr>
        <w:tc>
          <w:tcPr>
            <w:tcW w:type="dxa" w:w="3360"/>
          </w:tcPr>
          <w:p>
            <w:r>
              <w:t>Claim request</w:t>
            </w:r>
          </w:p>
        </w:tc>
        <w:tc>
          <w:tcPr>
            <w:tcW w:type="dxa" w:w="3360"/>
          </w:tcPr>
          <w:p>
            <w:r>
              <w:t>Review request</w:t>
            </w:r>
          </w:p>
        </w:tc>
        <w:tc>
          <w:tcPr>
            <w:tcW w:type="dxa" w:w="3360"/>
          </w:tcPr>
          <w:p>
            <w:r>
              <w:t>Decline</w:t>
            </w:r>
          </w:p>
        </w:tc>
      </w:tr>
      <w:tr>
        <w:tc>
          <w:tcPr>
            <w:tcW w:type="dxa" w:w="3360"/>
          </w:tcPr>
          <w:p>
            <w:r>
              <w:t>Message</w:t>
            </w:r>
          </w:p>
        </w:tc>
        <w:tc>
          <w:tcPr>
            <w:tcW w:type="dxa" w:w="3360"/>
          </w:tcPr>
          <w:p>
            <w:r>
              <w:t>Open conversation</w:t>
            </w:r>
          </w:p>
        </w:tc>
        <w:tc>
          <w:tcPr>
            <w:tcW w:type="dxa" w:w="3360"/>
          </w:tcPr>
          <w:p>
            <w:r>
              <w:t>Mark read</w:t>
            </w:r>
          </w:p>
        </w:tc>
      </w:tr>
    </w:tbl>
    <w:p>
      <w:pPr>
        <w:pStyle w:val="Heading1"/>
      </w:pPr>
      <w:r>
        <w:t>20. Messaging Integration</w:t>
      </w:r>
    </w:p>
    <w:p>
      <w:r>
        <w:t>The notification should provide a safe 'Message actor' action. It should open FamilyRoots internal messaging rather than exposing the actor's private phone number or email.</w:t>
      </w:r>
    </w:p>
    <w:p>
      <w:r>
        <w:rPr>
          <w:rFonts w:ascii="Courier New" w:hAnsi="Courier New"/>
          <w:sz w:val="17"/>
        </w:rPr>
        <w:t>Notification</w:t>
        <w:br/>
        <w:t xml:space="preserve">    |</w:t>
        <w:br/>
        <w:t xml:space="preserve">    +--&gt; View permitted Person</w:t>
        <w:br/>
        <w:t xml:space="preserve">    |</w:t>
        <w:br/>
        <w:t xml:space="preserve">    +--&gt; Message actor</w:t>
        <w:br/>
        <w:t xml:space="preserve">              |</w:t>
        <w:br/>
        <w:t xml:space="preserve">              v</w:t>
        <w:br/>
        <w:t xml:space="preserve">       Authorization</w:t>
        <w:br/>
        <w:t xml:space="preserve">              |</w:t>
        <w:br/>
        <w:t xml:space="preserve">              v</w:t>
        <w:br/>
        <w:t xml:space="preserve">       Conversation / Request</w:t>
      </w:r>
    </w:p>
    <w:p>
      <w:pPr>
        <w:pStyle w:val="Heading1"/>
      </w:pPr>
      <w:r>
        <w:t>21. Real-Time Delivery</w:t>
      </w:r>
    </w:p>
    <w:p>
      <w:r>
        <w:rPr>
          <w:rFonts w:ascii="Courier New" w:hAnsi="Courier New"/>
          <w:sz w:val="17"/>
        </w:rPr>
        <w:t>Activity Event</w:t>
        <w:br/>
        <w:t xml:space="preserve">     |</w:t>
        <w:br/>
        <w:t xml:space="preserve">     v</w:t>
        <w:br/>
        <w:t>Notification Worker</w:t>
        <w:br/>
        <w:t xml:space="preserve">     |</w:t>
        <w:br/>
        <w:t xml:space="preserve">     v</w:t>
        <w:br/>
        <w:t>Notification DB</w:t>
        <w:br/>
        <w:t xml:space="preserve">     |</w:t>
        <w:br/>
        <w:t xml:space="preserve">     +--&gt; WebSocket/SSE -&gt; Online UI</w:t>
        <w:br/>
        <w:t xml:space="preserve">     |</w:t>
        <w:br/>
        <w:t xml:space="preserve">     +--&gt; Push Provider -&gt; Device</w:t>
        <w:br/>
        <w:t xml:space="preserve">     |</w:t>
        <w:br/>
        <w:t xml:space="preserve">     +--&gt; Email Queue -&gt; Email</w:t>
      </w:r>
    </w:p>
    <w:p>
      <w:r>
        <w:t>The database is the source of truth. Real-time delivery is only a delivery channel.</w:t>
      </w:r>
    </w:p>
    <w:p>
      <w:pPr>
        <w:pStyle w:val="Heading1"/>
      </w:pPr>
      <w:r>
        <w:t>22. Queue / Worker</w:t>
      </w:r>
    </w:p>
    <w:p>
      <w:r>
        <w:t>Use a background queue such as BullMQ + Redis.</w:t>
      </w:r>
    </w:p>
    <w:p>
      <w:r>
        <w:rPr>
          <w:rFonts w:ascii="Courier New" w:hAnsi="Courier New"/>
          <w:sz w:val="17"/>
        </w:rPr>
        <w:t>Request</w:t>
        <w:br/>
        <w:t xml:space="preserve">  -&gt; save relationship</w:t>
        <w:br/>
        <w:t xml:space="preserve">  -&gt; save activity event</w:t>
        <w:br/>
        <w:t xml:space="preserve">  -&gt; enqueue notification job</w:t>
        <w:br/>
        <w:t xml:space="preserve">  -&gt; return response</w:t>
        <w:br/>
        <w:br/>
        <w:t>Worker</w:t>
        <w:br/>
        <w:t xml:space="preserve">  -&gt; resolve recipients</w:t>
        <w:br/>
        <w:t xml:space="preserve">  -&gt; apply policy</w:t>
        <w:br/>
        <w:t xml:space="preserve">  -&gt; create notifications</w:t>
        <w:br/>
        <w:t xml:space="preserve">  -&gt; deliver channels</w:t>
        <w:br/>
        <w:t xml:space="preserve">  -&gt; retry failures</w:t>
      </w:r>
    </w:p>
    <w:p>
      <w:pPr>
        <w:pStyle w:val="Heading1"/>
      </w:pPr>
      <w:r>
        <w:t>23. Idempotency &amp; Duplicate Prevention</w:t>
      </w:r>
    </w:p>
    <w:p>
      <w:r>
        <w:t>Workers can retry. The same event must not create duplicate notifications.</w:t>
      </w:r>
    </w:p>
    <w:p>
      <w:r>
        <w:rPr>
          <w:rFonts w:ascii="Courier New" w:hAnsi="Courier New"/>
          <w:sz w:val="17"/>
        </w:rPr>
        <w:t>Recommended unique key:</w:t>
        <w:br/>
        <w:t>recipient_user_id</w:t>
        <w:br/>
        <w:t>+ activity_event_id</w:t>
        <w:br/>
        <w:t>+ notification_type</w:t>
      </w:r>
    </w:p>
    <w:p>
      <w:pPr>
        <w:pStyle w:val="ListBullet"/>
      </w:pPr>
      <w:r>
        <w:t>Use a database unique constraint where practical.</w:t>
      </w:r>
    </w:p>
    <w:p>
      <w:pPr>
        <w:pStyle w:val="ListBullet"/>
      </w:pPr>
      <w:r>
        <w:t>Use activity_event_id as an idempotency key.</w:t>
      </w:r>
    </w:p>
    <w:p>
      <w:pPr>
        <w:pStyle w:val="ListBullet"/>
      </w:pPr>
      <w:r>
        <w:t>Make notification jobs retry-safe.</w:t>
      </w:r>
    </w:p>
    <w:p>
      <w:pPr>
        <w:pStyle w:val="Heading1"/>
      </w:pPr>
      <w:r>
        <w:t>24. Notification Aggregation</w:t>
      </w:r>
    </w:p>
    <w:p>
      <w:r>
        <w:t>Avoid notification spam when many changes happen quickly.</w:t>
      </w:r>
    </w:p>
    <w:p>
      <w:r>
        <w:rPr>
          <w:rFonts w:ascii="Courier New" w:hAnsi="Courier New"/>
          <w:sz w:val="17"/>
        </w:rPr>
        <w:t>Instead of:</w:t>
        <w:br/>
        <w:t>Rahim added A</w:t>
        <w:br/>
        <w:t>Rahim added B</w:t>
        <w:br/>
        <w:t>Rahim added C</w:t>
        <w:br/>
        <w:t>Rahim added D</w:t>
        <w:br/>
        <w:br/>
        <w:t>Show:</w:t>
        <w:br/>
        <w:t>Rahim added 4 new family members.</w:t>
        <w:br/>
        <w:br/>
        <w:t>[View Activity]</w:t>
      </w:r>
    </w:p>
    <w:p>
      <w:r>
        <w:t>Use a short aggregation window for non-critical family activity.</w:t>
      </w:r>
    </w:p>
    <w:p>
      <w:pPr>
        <w:pStyle w:val="Heading1"/>
      </w:pPr>
      <w:r>
        <w:t>25. Priority</w:t>
      </w:r>
    </w:p>
    <w:tbl>
      <w:tblPr>
        <w:tblStyle w:val="TableGrid"/>
        <w:tblW w:type="auto" w:w="0"/>
        <w:tblLook w:firstColumn="1" w:firstRow="1" w:lastColumn="0" w:lastRow="0" w:noHBand="0" w:noVBand="1" w:val="04A0"/>
      </w:tblPr>
      <w:tblGrid>
        <w:gridCol w:w="5040"/>
        <w:gridCol w:w="5040"/>
      </w:tblGrid>
      <w:tr>
        <w:tc>
          <w:tcPr>
            <w:tcW w:type="dxa" w:w="5040"/>
          </w:tcPr>
          <w:p>
            <w:r>
              <w:t>Priority</w:t>
            </w:r>
          </w:p>
        </w:tc>
        <w:tc>
          <w:tcPr>
            <w:tcW w:type="dxa" w:w="5040"/>
          </w:tcPr>
          <w:p>
            <w:r>
              <w:t>Examples</w:t>
            </w:r>
          </w:p>
        </w:tc>
      </w:tr>
      <w:tr>
        <w:tc>
          <w:tcPr>
            <w:tcW w:type="dxa" w:w="5040"/>
          </w:tcPr>
          <w:p>
            <w:r>
              <w:t>CRITICAL</w:t>
            </w:r>
          </w:p>
        </w:tc>
        <w:tc>
          <w:tcPr>
            <w:tcW w:type="dxa" w:w="5040"/>
          </w:tcPr>
          <w:p>
            <w:r>
              <w:t>Security alerts.</w:t>
            </w:r>
          </w:p>
        </w:tc>
      </w:tr>
      <w:tr>
        <w:tc>
          <w:tcPr>
            <w:tcW w:type="dxa" w:w="5040"/>
          </w:tcPr>
          <w:p>
            <w:r>
              <w:t>HIGH</w:t>
            </w:r>
          </w:p>
        </w:tc>
        <w:tc>
          <w:tcPr>
            <w:tcW w:type="dxa" w:w="5040"/>
          </w:tcPr>
          <w:p>
            <w:r>
              <w:t>Direct messages, invitations, claim/link requests.</w:t>
            </w:r>
          </w:p>
        </w:tc>
      </w:tr>
      <w:tr>
        <w:tc>
          <w:tcPr>
            <w:tcW w:type="dxa" w:w="5040"/>
          </w:tcPr>
          <w:p>
            <w:r>
              <w:t>NORMAL</w:t>
            </w:r>
          </w:p>
        </w:tc>
        <w:tc>
          <w:tcPr>
            <w:tcW w:type="dxa" w:w="5040"/>
          </w:tcPr>
          <w:p>
            <w:r>
              <w:t>Family member added, relationships, events.</w:t>
            </w:r>
          </w:p>
        </w:tc>
      </w:tr>
      <w:tr>
        <w:tc>
          <w:tcPr>
            <w:tcW w:type="dxa" w:w="5040"/>
          </w:tcPr>
          <w:p>
            <w:r>
              <w:t>LOW</w:t>
            </w:r>
          </w:p>
        </w:tc>
        <w:tc>
          <w:tcPr>
            <w:tcW w:type="dxa" w:w="5040"/>
          </w:tcPr>
          <w:p>
            <w:r>
              <w:t>Non-critical activity/digest items.</w:t>
            </w:r>
          </w:p>
        </w:tc>
      </w:tr>
    </w:tbl>
    <w:p>
      <w:pPr>
        <w:pStyle w:val="Heading1"/>
      </w:pPr>
      <w:r>
        <w:t>26. Read / Unread</w:t>
      </w:r>
    </w:p>
    <w:p>
      <w:r>
        <w:rPr>
          <w:rFonts w:ascii="Courier New" w:hAnsi="Courier New"/>
          <w:sz w:val="17"/>
        </w:rPr>
        <w:t>Created -&gt; UNREAD</w:t>
        <w:br/>
        <w:t>User opens -&gt; READ</w:t>
        <w:br/>
        <w:t>Optional archive -&gt; ARCHIVED</w:t>
        <w:br/>
        <w:t>Optional expiration -&gt; EXPIRED</w:t>
      </w:r>
    </w:p>
    <w:p>
      <w:r>
        <w:t>Reading a notification does not grant access to its target. The target resource performs its own authorization check.</w:t>
      </w:r>
    </w:p>
    <w:p>
      <w:pPr>
        <w:pStyle w:val="Heading1"/>
      </w:pPr>
      <w:r>
        <w:t>27. API Endpoints</w:t>
      </w:r>
    </w:p>
    <w:tbl>
      <w:tblPr>
        <w:tblStyle w:val="TableGrid"/>
        <w:tblW w:type="auto" w:w="0"/>
        <w:tblLook w:firstColumn="1" w:firstRow="1" w:lastColumn="0" w:lastRow="0" w:noHBand="0" w:noVBand="1" w:val="04A0"/>
      </w:tblPr>
      <w:tblGrid>
        <w:gridCol w:w="3360"/>
        <w:gridCol w:w="3360"/>
        <w:gridCol w:w="3360"/>
      </w:tblGrid>
      <w:tr>
        <w:tc>
          <w:tcPr>
            <w:tcW w:type="dxa" w:w="3360"/>
          </w:tcPr>
          <w:p>
            <w:r>
              <w:t>Method</w:t>
            </w:r>
          </w:p>
        </w:tc>
        <w:tc>
          <w:tcPr>
            <w:tcW w:type="dxa" w:w="3360"/>
          </w:tcPr>
          <w:p>
            <w:r>
              <w:t>Endpoint</w:t>
            </w:r>
          </w:p>
        </w:tc>
        <w:tc>
          <w:tcPr>
            <w:tcW w:type="dxa" w:w="3360"/>
          </w:tcPr>
          <w:p>
            <w:r>
              <w:t>Purpose</w:t>
            </w:r>
          </w:p>
        </w:tc>
      </w:tr>
      <w:tr>
        <w:tc>
          <w:tcPr>
            <w:tcW w:type="dxa" w:w="3360"/>
          </w:tcPr>
          <w:p>
            <w:r>
              <w:t>GET</w:t>
            </w:r>
          </w:p>
        </w:tc>
        <w:tc>
          <w:tcPr>
            <w:tcW w:type="dxa" w:w="3360"/>
          </w:tcPr>
          <w:p>
            <w:r>
              <w:t>/notifications</w:t>
            </w:r>
          </w:p>
        </w:tc>
        <w:tc>
          <w:tcPr>
            <w:tcW w:type="dxa" w:w="3360"/>
          </w:tcPr>
          <w:p>
            <w:r>
              <w:t>List notifications.</w:t>
            </w:r>
          </w:p>
        </w:tc>
      </w:tr>
      <w:tr>
        <w:tc>
          <w:tcPr>
            <w:tcW w:type="dxa" w:w="3360"/>
          </w:tcPr>
          <w:p>
            <w:r>
              <w:t>GET</w:t>
            </w:r>
          </w:p>
        </w:tc>
        <w:tc>
          <w:tcPr>
            <w:tcW w:type="dxa" w:w="3360"/>
          </w:tcPr>
          <w:p>
            <w:r>
              <w:t>/notifications/unread-count</w:t>
            </w:r>
          </w:p>
        </w:tc>
        <w:tc>
          <w:tcPr>
            <w:tcW w:type="dxa" w:w="3360"/>
          </w:tcPr>
          <w:p>
            <w:r>
              <w:t>Unread badge count.</w:t>
            </w:r>
          </w:p>
        </w:tc>
      </w:tr>
      <w:tr>
        <w:tc>
          <w:tcPr>
            <w:tcW w:type="dxa" w:w="3360"/>
          </w:tcPr>
          <w:p>
            <w:r>
              <w:t>PATCH</w:t>
            </w:r>
          </w:p>
        </w:tc>
        <w:tc>
          <w:tcPr>
            <w:tcW w:type="dxa" w:w="3360"/>
          </w:tcPr>
          <w:p>
            <w:r>
              <w:t>/notifications/:id/read</w:t>
            </w:r>
          </w:p>
        </w:tc>
        <w:tc>
          <w:tcPr>
            <w:tcW w:type="dxa" w:w="3360"/>
          </w:tcPr>
          <w:p>
            <w:r>
              <w:t>Mark one read.</w:t>
            </w:r>
          </w:p>
        </w:tc>
      </w:tr>
      <w:tr>
        <w:tc>
          <w:tcPr>
            <w:tcW w:type="dxa" w:w="3360"/>
          </w:tcPr>
          <w:p>
            <w:r>
              <w:t>POST</w:t>
            </w:r>
          </w:p>
        </w:tc>
        <w:tc>
          <w:tcPr>
            <w:tcW w:type="dxa" w:w="3360"/>
          </w:tcPr>
          <w:p>
            <w:r>
              <w:t>/notifications/read-all</w:t>
            </w:r>
          </w:p>
        </w:tc>
        <w:tc>
          <w:tcPr>
            <w:tcW w:type="dxa" w:w="3360"/>
          </w:tcPr>
          <w:p>
            <w:r>
              <w:t>Mark all read.</w:t>
            </w:r>
          </w:p>
        </w:tc>
      </w:tr>
      <w:tr>
        <w:tc>
          <w:tcPr>
            <w:tcW w:type="dxa" w:w="3360"/>
          </w:tcPr>
          <w:p>
            <w:r>
              <w:t>DELETE</w:t>
            </w:r>
          </w:p>
        </w:tc>
        <w:tc>
          <w:tcPr>
            <w:tcW w:type="dxa" w:w="3360"/>
          </w:tcPr>
          <w:p>
            <w:r>
              <w:t>/notifications/:id</w:t>
            </w:r>
          </w:p>
        </w:tc>
        <w:tc>
          <w:tcPr>
            <w:tcW w:type="dxa" w:w="3360"/>
          </w:tcPr>
          <w:p>
            <w:r>
              <w:t>Delete/archive.</w:t>
            </w:r>
          </w:p>
        </w:tc>
      </w:tr>
      <w:tr>
        <w:tc>
          <w:tcPr>
            <w:tcW w:type="dxa" w:w="3360"/>
          </w:tcPr>
          <w:p>
            <w:r>
              <w:t>GET</w:t>
            </w:r>
          </w:p>
        </w:tc>
        <w:tc>
          <w:tcPr>
            <w:tcW w:type="dxa" w:w="3360"/>
          </w:tcPr>
          <w:p>
            <w:r>
              <w:t>/notification-preferences</w:t>
            </w:r>
          </w:p>
        </w:tc>
        <w:tc>
          <w:tcPr>
            <w:tcW w:type="dxa" w:w="3360"/>
          </w:tcPr>
          <w:p>
            <w:r>
              <w:t>Get settings.</w:t>
            </w:r>
          </w:p>
        </w:tc>
      </w:tr>
      <w:tr>
        <w:tc>
          <w:tcPr>
            <w:tcW w:type="dxa" w:w="3360"/>
          </w:tcPr>
          <w:p>
            <w:r>
              <w:t>PATCH</w:t>
            </w:r>
          </w:p>
        </w:tc>
        <w:tc>
          <w:tcPr>
            <w:tcW w:type="dxa" w:w="3360"/>
          </w:tcPr>
          <w:p>
            <w:r>
              <w:t>/notification-preferences</w:t>
            </w:r>
          </w:p>
        </w:tc>
        <w:tc>
          <w:tcPr>
            <w:tcW w:type="dxa" w:w="3360"/>
          </w:tcPr>
          <w:p>
            <w:r>
              <w:t>Update settings.</w:t>
            </w:r>
          </w:p>
        </w:tc>
      </w:tr>
      <w:tr>
        <w:tc>
          <w:tcPr>
            <w:tcW w:type="dxa" w:w="3360"/>
          </w:tcPr>
          <w:p>
            <w:r>
              <w:t>POST</w:t>
            </w:r>
          </w:p>
        </w:tc>
        <w:tc>
          <w:tcPr>
            <w:tcW w:type="dxa" w:w="3360"/>
          </w:tcPr>
          <w:p>
            <w:r>
              <w:t>/persons/:id/watch</w:t>
            </w:r>
          </w:p>
        </w:tc>
        <w:tc>
          <w:tcPr>
            <w:tcW w:type="dxa" w:w="3360"/>
          </w:tcPr>
          <w:p>
            <w:r>
              <w:t>Watch a Person.</w:t>
            </w:r>
          </w:p>
        </w:tc>
      </w:tr>
      <w:tr>
        <w:tc>
          <w:tcPr>
            <w:tcW w:type="dxa" w:w="3360"/>
          </w:tcPr>
          <w:p>
            <w:r>
              <w:t>DELETE</w:t>
            </w:r>
          </w:p>
        </w:tc>
        <w:tc>
          <w:tcPr>
            <w:tcW w:type="dxa" w:w="3360"/>
          </w:tcPr>
          <w:p>
            <w:r>
              <w:t>/persons/:id/watch</w:t>
            </w:r>
          </w:p>
        </w:tc>
        <w:tc>
          <w:tcPr>
            <w:tcW w:type="dxa" w:w="3360"/>
          </w:tcPr>
          <w:p>
            <w:r>
              <w:t>Stop watching.</w:t>
            </w:r>
          </w:p>
        </w:tc>
      </w:tr>
    </w:tbl>
    <w:p>
      <w:pPr>
        <w:pStyle w:val="Heading1"/>
      </w:pPr>
      <w:r>
        <w:t>28. Notification Center UI</w:t>
      </w:r>
    </w:p>
    <w:p>
      <w:r>
        <w:rPr>
          <w:rFonts w:ascii="Courier New" w:hAnsi="Courier New"/>
          <w:sz w:val="17"/>
        </w:rPr>
        <w:t>🔔 Notifications</w:t>
        <w:br/>
        <w:br/>
        <w:t>Unread</w:t>
        <w:br/>
        <w:t>────────────────────────</w:t>
        <w:br/>
        <w:t>● Rahim added a family member</w:t>
        <w:br/>
        <w:t xml:space="preserve">  Karim Ahmed • Uncle</w:t>
        <w:br/>
        <w:t xml:space="preserve">  2 min ago</w:t>
        <w:br/>
        <w:br/>
        <w:t>● Sara invited you to Family Ahmed</w:t>
        <w:br/>
        <w:t xml:space="preserve">  10 min ago</w:t>
        <w:br/>
        <w:br/>
        <w:t>All</w:t>
        <w:br/>
        <w:t>────────────────────────</w:t>
        <w:br/>
        <w:t>○ Rahim created a family memory</w:t>
        <w:br/>
        <w:t xml:space="preserve">  1 hour ago</w:t>
        <w:br/>
        <w:br/>
        <w:t>○ Rahim added a new event</w:t>
        <w:br/>
        <w:t xml:space="preserve">  Yesterday</w:t>
      </w:r>
    </w:p>
    <w:p>
      <w:r>
        <w:t>Recommended filters: All, Family, People, Memories, Events, Invitations, Messages.</w:t>
      </w:r>
    </w:p>
    <w:p>
      <w:pPr>
        <w:pStyle w:val="Heading1"/>
      </w:pPr>
      <w:r>
        <w:t>29. Watch Settings UI</w:t>
      </w:r>
    </w:p>
    <w:p>
      <w:r>
        <w:rPr>
          <w:rFonts w:ascii="Courier New" w:hAnsi="Courier New"/>
          <w:sz w:val="17"/>
        </w:rPr>
        <w:t>Rahim Ahmed</w:t>
        <w:br/>
        <w:t>Friend</w:t>
        <w:br/>
        <w:br/>
        <w:t>Family activity        [ ON ]</w:t>
        <w:br/>
        <w:t>Relationship changes   [ ON ]</w:t>
        <w:br/>
        <w:t>Memories               [ ON ]</w:t>
        <w:br/>
        <w:t>Events                 [ ON ]</w:t>
        <w:br/>
        <w:t>Messages               [ ON ]</w:t>
        <w:br/>
        <w:br/>
        <w:t>[Save]</w:t>
      </w:r>
    </w:p>
    <w:p>
      <w:r>
        <w:t>Also provide global notification settings so users can control categories across the platform.</w:t>
      </w:r>
    </w:p>
    <w:p>
      <w:pPr>
        <w:pStyle w:val="Heading1"/>
      </w:pPr>
      <w:r>
        <w:t>30. Blocking &amp; Privacy</w:t>
      </w:r>
    </w:p>
    <w:p>
      <w:r>
        <w:rPr>
          <w:rFonts w:ascii="Courier New" w:hAnsi="Courier New"/>
          <w:sz w:val="17"/>
        </w:rPr>
        <w:t>Actor -&gt; Recipient</w:t>
        <w:br/>
        <w:t xml:space="preserve">       |</w:t>
        <w:br/>
        <w:t xml:space="preserve">    blocked?</w:t>
        <w:br/>
        <w:t xml:space="preserve">    /       YES      NO</w:t>
        <w:br/>
        <w:t xml:space="preserve">   |        |</w:t>
        <w:br/>
        <w:t xml:space="preserve"> STOP    permission?</w:t>
        <w:br/>
        <w:t xml:space="preserve">            |</w:t>
        <w:br/>
        <w:t xml:space="preserve">        preference?</w:t>
        <w:br/>
        <w:t xml:space="preserve">            |</w:t>
        <w:br/>
        <w:t xml:space="preserve">       notification</w:t>
      </w:r>
    </w:p>
    <w:p>
      <w:r>
        <w:t>Blocking must be evaluated before notification creation/delivery.</w:t>
      </w:r>
    </w:p>
    <w:p>
      <w:pPr>
        <w:pStyle w:val="Heading1"/>
      </w:pPr>
      <w:r>
        <w:t>31. Notification Permission Matrix</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Activity</w:t>
            </w:r>
          </w:p>
        </w:tc>
        <w:tc>
          <w:tcPr>
            <w:tcW w:type="dxa" w:w="2016"/>
          </w:tcPr>
          <w:p>
            <w:r>
              <w:t>Direct recipient</w:t>
            </w:r>
          </w:p>
        </w:tc>
        <w:tc>
          <w:tcPr>
            <w:tcW w:type="dxa" w:w="2016"/>
          </w:tcPr>
          <w:p>
            <w:r>
              <w:t>Watcher</w:t>
            </w:r>
          </w:p>
        </w:tc>
        <w:tc>
          <w:tcPr>
            <w:tcW w:type="dxa" w:w="2016"/>
          </w:tcPr>
          <w:p>
            <w:r>
              <w:t>Family subscriber</w:t>
            </w:r>
          </w:p>
        </w:tc>
        <w:tc>
          <w:tcPr>
            <w:tcW w:type="dxa" w:w="2016"/>
          </w:tcPr>
          <w:p>
            <w:r>
              <w:t>Friend</w:t>
            </w:r>
          </w:p>
        </w:tc>
      </w:tr>
      <w:tr>
        <w:tc>
          <w:tcPr>
            <w:tcW w:type="dxa" w:w="2016"/>
          </w:tcPr>
          <w:p>
            <w:r>
              <w:t>Message</w:t>
            </w:r>
          </w:p>
        </w:tc>
        <w:tc>
          <w:tcPr>
            <w:tcW w:type="dxa" w:w="2016"/>
          </w:tcPr>
          <w:p>
            <w:r>
              <w:t>YES</w:t>
            </w:r>
          </w:p>
        </w:tc>
        <w:tc>
          <w:tcPr>
            <w:tcW w:type="dxa" w:w="2016"/>
          </w:tcPr>
          <w:p>
            <w:r>
              <w:t>NO</w:t>
            </w:r>
          </w:p>
        </w:tc>
        <w:tc>
          <w:tcPr>
            <w:tcW w:type="dxa" w:w="2016"/>
          </w:tcPr>
          <w:p>
            <w:r>
              <w:t>NO</w:t>
            </w:r>
          </w:p>
        </w:tc>
        <w:tc>
          <w:tcPr>
            <w:tcW w:type="dxa" w:w="2016"/>
          </w:tcPr>
          <w:p>
            <w:r>
              <w:t>YES if allowed</w:t>
            </w:r>
          </w:p>
        </w:tc>
      </w:tr>
      <w:tr>
        <w:tc>
          <w:tcPr>
            <w:tcW w:type="dxa" w:w="2016"/>
          </w:tcPr>
          <w:p>
            <w:r>
              <w:t>Family invitation</w:t>
            </w:r>
          </w:p>
        </w:tc>
        <w:tc>
          <w:tcPr>
            <w:tcW w:type="dxa" w:w="2016"/>
          </w:tcPr>
          <w:p>
            <w:r>
              <w:t>YES</w:t>
            </w:r>
          </w:p>
        </w:tc>
        <w:tc>
          <w:tcPr>
            <w:tcW w:type="dxa" w:w="2016"/>
          </w:tcPr>
          <w:p>
            <w:r>
              <w:t>NO</w:t>
            </w:r>
          </w:p>
        </w:tc>
        <w:tc>
          <w:tcPr>
            <w:tcW w:type="dxa" w:w="2016"/>
          </w:tcPr>
          <w:p>
            <w:r>
              <w:t>NO</w:t>
            </w:r>
          </w:p>
        </w:tc>
        <w:tc>
          <w:tcPr>
            <w:tcW w:type="dxa" w:w="2016"/>
          </w:tcPr>
          <w:p>
            <w:r>
              <w:t>NO</w:t>
            </w:r>
          </w:p>
        </w:tc>
      </w:tr>
      <w:tr>
        <w:tc>
          <w:tcPr>
            <w:tcW w:type="dxa" w:w="2016"/>
          </w:tcPr>
          <w:p>
            <w:r>
              <w:t>Family member added</w:t>
            </w:r>
          </w:p>
        </w:tc>
        <w:tc>
          <w:tcPr>
            <w:tcW w:type="dxa" w:w="2016"/>
          </w:tcPr>
          <w:p>
            <w:r>
              <w:t>Context-dependent</w:t>
            </w:r>
          </w:p>
        </w:tc>
        <w:tc>
          <w:tcPr>
            <w:tcW w:type="dxa" w:w="2016"/>
          </w:tcPr>
          <w:p>
            <w:r>
              <w:t>YES if watching</w:t>
            </w:r>
          </w:p>
        </w:tc>
        <w:tc>
          <w:tcPr>
            <w:tcW w:type="dxa" w:w="2016"/>
          </w:tcPr>
          <w:p>
            <w:r>
              <w:t>YES if subscribed</w:t>
            </w:r>
          </w:p>
        </w:tc>
        <w:tc>
          <w:tcPr>
            <w:tcW w:type="dxa" w:w="2016"/>
          </w:tcPr>
          <w:p>
            <w:r>
              <w:t>YES if watching</w:t>
            </w:r>
          </w:p>
        </w:tc>
      </w:tr>
      <w:tr>
        <w:tc>
          <w:tcPr>
            <w:tcW w:type="dxa" w:w="2016"/>
          </w:tcPr>
          <w:p>
            <w:r>
              <w:t>Private memory</w:t>
            </w:r>
          </w:p>
        </w:tc>
        <w:tc>
          <w:tcPr>
            <w:tcW w:type="dxa" w:w="2016"/>
          </w:tcPr>
          <w:p>
            <w:r>
              <w:t>Only if permitted</w:t>
            </w:r>
          </w:p>
        </w:tc>
        <w:tc>
          <w:tcPr>
            <w:tcW w:type="dxa" w:w="2016"/>
          </w:tcPr>
          <w:p>
            <w:r>
              <w:t>Only if permitted</w:t>
            </w:r>
          </w:p>
        </w:tc>
        <w:tc>
          <w:tcPr>
            <w:tcW w:type="dxa" w:w="2016"/>
          </w:tcPr>
          <w:p>
            <w:r>
              <w:t>Only if permitted</w:t>
            </w:r>
          </w:p>
        </w:tc>
        <w:tc>
          <w:tcPr>
            <w:tcW w:type="dxa" w:w="2016"/>
          </w:tcPr>
          <w:p>
            <w:r>
              <w:t>Only if permitted</w:t>
            </w:r>
          </w:p>
        </w:tc>
      </w:tr>
      <w:tr>
        <w:tc>
          <w:tcPr>
            <w:tcW w:type="dxa" w:w="2016"/>
          </w:tcPr>
          <w:p>
            <w:r>
              <w:t>Security alert</w:t>
            </w:r>
          </w:p>
        </w:tc>
        <w:tc>
          <w:tcPr>
            <w:tcW w:type="dxa" w:w="2016"/>
          </w:tcPr>
          <w:p>
            <w:r>
              <w:t>YES</w:t>
            </w:r>
          </w:p>
        </w:tc>
        <w:tc>
          <w:tcPr>
            <w:tcW w:type="dxa" w:w="2016"/>
          </w:tcPr>
          <w:p>
            <w:r>
              <w:t>NO</w:t>
            </w:r>
          </w:p>
        </w:tc>
        <w:tc>
          <w:tcPr>
            <w:tcW w:type="dxa" w:w="2016"/>
          </w:tcPr>
          <w:p>
            <w:r>
              <w:t>NO</w:t>
            </w:r>
          </w:p>
        </w:tc>
        <w:tc>
          <w:tcPr>
            <w:tcW w:type="dxa" w:w="2016"/>
          </w:tcPr>
          <w:p>
            <w:r>
              <w:t>NO</w:t>
            </w:r>
          </w:p>
        </w:tc>
      </w:tr>
    </w:tbl>
    <w:p>
      <w:pPr>
        <w:pStyle w:val="Heading1"/>
      </w:pPr>
      <w:r>
        <w:t>32. Security Requirements</w:t>
      </w:r>
    </w:p>
    <w:p>
      <w:pPr>
        <w:pStyle w:val="ListBullet"/>
      </w:pPr>
      <w:r>
        <w:t>Never trust a client-provided recipient list.</w:t>
      </w:r>
    </w:p>
    <w:p>
      <w:pPr>
        <w:pStyle w:val="ListBullet"/>
      </w:pPr>
      <w:r>
        <w:t>Resolve recipients on the server.</w:t>
      </w:r>
    </w:p>
    <w:p>
      <w:pPr>
        <w:pStyle w:val="ListBullet"/>
      </w:pPr>
      <w:r>
        <w:t>Use resource-level authorization.</w:t>
      </w:r>
    </w:p>
    <w:p>
      <w:pPr>
        <w:pStyle w:val="ListBullet"/>
      </w:pPr>
      <w:r>
        <w:t>Do not put secrets or tokens in notification payloads.</w:t>
      </w:r>
    </w:p>
    <w:p>
      <w:pPr>
        <w:pStyle w:val="ListBullet"/>
      </w:pPr>
      <w:r>
        <w:t>Use opaque IDs.</w:t>
      </w:r>
    </w:p>
    <w:p>
      <w:pPr>
        <w:pStyle w:val="ListBullet"/>
      </w:pPr>
      <w:r>
        <w:t>Rate-limit notification-triggering endpoints where necessary.</w:t>
      </w:r>
    </w:p>
    <w:p>
      <w:pPr>
        <w:pStyle w:val="ListBullet"/>
      </w:pPr>
      <w:r>
        <w:t>Audit sensitive watcher and notification preference changes.</w:t>
      </w:r>
    </w:p>
    <w:p>
      <w:pPr>
        <w:pStyle w:val="ListBullet"/>
      </w:pPr>
      <w:r>
        <w:t>Re-check authorization when opening a notification.</w:t>
      </w:r>
    </w:p>
    <w:p>
      <w:pPr>
        <w:pStyle w:val="Heading1"/>
      </w:pPr>
      <w:r>
        <w:t>33. Failure Handling</w:t>
      </w:r>
    </w:p>
    <w:p>
      <w:r>
        <w:rPr>
          <w:rFonts w:ascii="Courier New" w:hAnsi="Courier New"/>
          <w:sz w:val="17"/>
        </w:rPr>
        <w:t>Delivery failure</w:t>
        <w:br/>
        <w:t xml:space="preserve">   |</w:t>
        <w:br/>
        <w:t xml:space="preserve">   v</w:t>
        <w:br/>
        <w:t>Retry with exponential backoff</w:t>
        <w:br/>
        <w:t xml:space="preserve">   |</w:t>
        <w:br/>
        <w:t xml:space="preserve">   +--&gt; success</w:t>
        <w:br/>
        <w:t xml:space="preserve">   |</w:t>
        <w:br/>
        <w:t xml:space="preserve">   +--&gt; repeated failure</w:t>
        <w:br/>
        <w:t xml:space="preserve">           |</w:t>
        <w:br/>
        <w:t xml:space="preserve">           v</w:t>
        <w:br/>
        <w:t xml:space="preserve">      Dead-letter queue</w:t>
        <w:br/>
        <w:t xml:space="preserve">           |</w:t>
        <w:br/>
        <w:t xml:space="preserve">           v</w:t>
        <w:br/>
        <w:t xml:space="preserve">       Admin logging</w:t>
      </w:r>
    </w:p>
    <w:p>
      <w:r>
        <w:t>Email, push or WebSocket failure must never roll back a successful family relationship change.</w:t>
      </w:r>
    </w:p>
    <w:p>
      <w:pPr>
        <w:pStyle w:val="Heading1"/>
      </w:pPr>
      <w:r>
        <w:t>34. Delivery Channels</w:t>
      </w:r>
    </w:p>
    <w:tbl>
      <w:tblPr>
        <w:tblStyle w:val="TableGrid"/>
        <w:tblW w:type="auto" w:w="0"/>
        <w:tblLook w:firstColumn="1" w:firstRow="1" w:lastColumn="0" w:lastRow="0" w:noHBand="0" w:noVBand="1" w:val="04A0"/>
      </w:tblPr>
      <w:tblGrid>
        <w:gridCol w:w="5040"/>
        <w:gridCol w:w="5040"/>
      </w:tblGrid>
      <w:tr>
        <w:tc>
          <w:tcPr>
            <w:tcW w:type="dxa" w:w="5040"/>
          </w:tcPr>
          <w:p>
            <w:r>
              <w:t>Channel</w:t>
            </w:r>
          </w:p>
        </w:tc>
        <w:tc>
          <w:tcPr>
            <w:tcW w:type="dxa" w:w="5040"/>
          </w:tcPr>
          <w:p>
            <w:r>
              <w:t>Purpose</w:t>
            </w:r>
          </w:p>
        </w:tc>
      </w:tr>
      <w:tr>
        <w:tc>
          <w:tcPr>
            <w:tcW w:type="dxa" w:w="5040"/>
          </w:tcPr>
          <w:p>
            <w:r>
              <w:t>In-app</w:t>
            </w:r>
          </w:p>
        </w:tc>
        <w:tc>
          <w:tcPr>
            <w:tcW w:type="dxa" w:w="5040"/>
          </w:tcPr>
          <w:p>
            <w:r>
              <w:t>Primary notification history.</w:t>
            </w:r>
          </w:p>
        </w:tc>
      </w:tr>
      <w:tr>
        <w:tc>
          <w:tcPr>
            <w:tcW w:type="dxa" w:w="5040"/>
          </w:tcPr>
          <w:p>
            <w:r>
              <w:t>WebSocket/SSE</w:t>
            </w:r>
          </w:p>
        </w:tc>
        <w:tc>
          <w:tcPr>
            <w:tcW w:type="dxa" w:w="5040"/>
          </w:tcPr>
          <w:p>
            <w:r>
              <w:t>Immediate online UI update.</w:t>
            </w:r>
          </w:p>
        </w:tc>
      </w:tr>
      <w:tr>
        <w:tc>
          <w:tcPr>
            <w:tcW w:type="dxa" w:w="5040"/>
          </w:tcPr>
          <w:p>
            <w:r>
              <w:t>Push</w:t>
            </w:r>
          </w:p>
        </w:tc>
        <w:tc>
          <w:tcPr>
            <w:tcW w:type="dxa" w:w="5040"/>
          </w:tcPr>
          <w:p>
            <w:r>
              <w:t>Mobile/browser alerts when enabled.</w:t>
            </w:r>
          </w:p>
        </w:tc>
      </w:tr>
      <w:tr>
        <w:tc>
          <w:tcPr>
            <w:tcW w:type="dxa" w:w="5040"/>
          </w:tcPr>
          <w:p>
            <w:r>
              <w:t>Email</w:t>
            </w:r>
          </w:p>
        </w:tc>
        <w:tc>
          <w:tcPr>
            <w:tcW w:type="dxa" w:w="5040"/>
          </w:tcPr>
          <w:p>
            <w:r>
              <w:t>Optional important alerts/digests.</w:t>
            </w:r>
          </w:p>
        </w:tc>
      </w:tr>
      <w:tr>
        <w:tc>
          <w:tcPr>
            <w:tcW w:type="dxa" w:w="5040"/>
          </w:tcPr>
          <w:p>
            <w:r>
              <w:t>SMS</w:t>
            </w:r>
          </w:p>
        </w:tc>
        <w:tc>
          <w:tcPr>
            <w:tcW w:type="dxa" w:w="5040"/>
          </w:tcPr>
          <w:p>
            <w:r>
              <w:t>Avoid for normal family activity; reserve for critical use cases.</w:t>
            </w:r>
          </w:p>
        </w:tc>
      </w:tr>
    </w:tbl>
    <w:p>
      <w:pPr>
        <w:pStyle w:val="Heading1"/>
      </w:pPr>
      <w:r>
        <w:t>35. Digest &amp; Quiet Hours</w:t>
      </w:r>
    </w:p>
    <w:p>
      <w:r>
        <w:t>Support immediate, hourly or daily delivery for non-critical notifications. Security alerts should remain immediate.</w:t>
      </w:r>
    </w:p>
    <w:p>
      <w:r>
        <w:rPr>
          <w:rFonts w:ascii="Courier New" w:hAnsi="Courier New"/>
          <w:sz w:val="17"/>
        </w:rPr>
        <w:t>Family activity:</w:t>
        <w:br/>
        <w:t>Immediate / Hourly / Daily / Off</w:t>
        <w:br/>
        <w:br/>
        <w:t>Security:</w:t>
        <w:br/>
        <w:t>Immediate only</w:t>
        <w:br/>
        <w:br/>
        <w:t>Quiet hours:</w:t>
        <w:br/>
        <w:t>User configurable</w:t>
      </w:r>
    </w:p>
    <w:p>
      <w:pPr>
        <w:pStyle w:val="Heading1"/>
      </w:pPr>
      <w:r>
        <w:t>36. Activity Feed vs Notification</w:t>
      </w:r>
    </w:p>
    <w:tbl>
      <w:tblPr>
        <w:tblStyle w:val="TableGrid"/>
        <w:tblW w:type="auto" w:w="0"/>
        <w:tblLook w:firstColumn="1" w:firstRow="1" w:lastColumn="0" w:lastRow="0" w:noHBand="0" w:noVBand="1" w:val="04A0"/>
      </w:tblPr>
      <w:tblGrid>
        <w:gridCol w:w="5040"/>
        <w:gridCol w:w="5040"/>
      </w:tblGrid>
      <w:tr>
        <w:tc>
          <w:tcPr>
            <w:tcW w:type="dxa" w:w="5040"/>
          </w:tcPr>
          <w:p>
            <w:r>
              <w:t>Activity Feed</w:t>
            </w:r>
          </w:p>
        </w:tc>
        <w:tc>
          <w:tcPr>
            <w:tcW w:type="dxa" w:w="5040"/>
          </w:tcPr>
          <w:p>
            <w:r>
              <w:t>Notification</w:t>
            </w:r>
          </w:p>
        </w:tc>
      </w:tr>
      <w:tr>
        <w:tc>
          <w:tcPr>
            <w:tcW w:type="dxa" w:w="5040"/>
          </w:tcPr>
          <w:p>
            <w:r>
              <w:t>Historical family/context timeline.</w:t>
            </w:r>
          </w:p>
        </w:tc>
        <w:tc>
          <w:tcPr>
            <w:tcW w:type="dxa" w:w="5040"/>
          </w:tcPr>
          <w:p>
            <w:r>
              <w:t>User-specific actionable alert.</w:t>
            </w:r>
          </w:p>
        </w:tc>
      </w:tr>
      <w:tr>
        <w:tc>
          <w:tcPr>
            <w:tcW w:type="dxa" w:w="5040"/>
          </w:tcPr>
          <w:p>
            <w:r>
              <w:t>May contain many events.</w:t>
            </w:r>
          </w:p>
        </w:tc>
        <w:tc>
          <w:tcPr>
            <w:tcW w:type="dxa" w:w="5040"/>
          </w:tcPr>
          <w:p>
            <w:r>
              <w:t>Only relevant events.</w:t>
            </w:r>
          </w:p>
        </w:tc>
      </w:tr>
      <w:tr>
        <w:tc>
          <w:tcPr>
            <w:tcW w:type="dxa" w:w="5040"/>
          </w:tcPr>
          <w:p>
            <w:r>
              <w:t>Context scoped.</w:t>
            </w:r>
          </w:p>
        </w:tc>
        <w:tc>
          <w:tcPr>
            <w:tcW w:type="dxa" w:w="5040"/>
          </w:tcPr>
          <w:p>
            <w:r>
              <w:t>Recipient scoped.</w:t>
            </w:r>
          </w:p>
        </w:tc>
      </w:tr>
      <w:tr>
        <w:tc>
          <w:tcPr>
            <w:tcW w:type="dxa" w:w="5040"/>
          </w:tcPr>
          <w:p>
            <w:r>
              <w:t>Can exist without delivery.</w:t>
            </w:r>
          </w:p>
        </w:tc>
        <w:tc>
          <w:tcPr>
            <w:tcW w:type="dxa" w:w="5040"/>
          </w:tcPr>
          <w:p>
            <w:r>
              <w:t>Has read/unread state.</w:t>
            </w:r>
          </w:p>
        </w:tc>
      </w:tr>
    </w:tbl>
    <w:p>
      <w:r>
        <w:t>An activity event can exist without creating a notification for everyone.</w:t>
      </w:r>
    </w:p>
    <w:p>
      <w:pPr>
        <w:pStyle w:val="Heading1"/>
      </w:pPr>
      <w:r>
        <w:t>37. Backend Service Structure</w:t>
      </w:r>
    </w:p>
    <w:p>
      <w:r>
        <w:rPr>
          <w:rFonts w:ascii="Courier New" w:hAnsi="Courier New"/>
          <w:sz w:val="17"/>
        </w:rPr>
        <w:t>notification/</w:t>
        <w:br/>
        <w:t>├── notification.service.ts</w:t>
        <w:br/>
        <w:t>├── notification-preference.service.ts</w:t>
        <w:br/>
        <w:t>├── watcher.service.ts</w:t>
        <w:br/>
        <w:t>├── recipient-resolver.service.ts</w:t>
        <w:br/>
        <w:t>├── notification-policy.service.ts</w:t>
        <w:br/>
        <w:t>├── notification-template.service.ts</w:t>
        <w:br/>
        <w:t>├── notification-delivery.service.ts</w:t>
        <w:br/>
        <w:t>├── notification-aggregation.service.ts</w:t>
        <w:br/>
        <w:t>├── notification.controller.ts</w:t>
        <w:br/>
        <w:t>├── notification.gateway.ts</w:t>
        <w:br/>
        <w:t>├── notification.processor.ts</w:t>
        <w:br/>
        <w:t>└── dto/</w:t>
      </w:r>
    </w:p>
    <w:p>
      <w:pPr>
        <w:pStyle w:val="Heading1"/>
      </w:pPr>
      <w:r>
        <w:t>38. Pseudocode</w:t>
      </w:r>
    </w:p>
    <w:p>
      <w:r>
        <w:rPr>
          <w:rFonts w:ascii="Courier New" w:hAnsi="Courier New"/>
          <w:sz w:val="17"/>
        </w:rPr>
        <w:t>async handleFamilyMemberAdded(event) {</w:t>
        <w:br/>
        <w:t xml:space="preserve">  const watchers =</w:t>
        <w:br/>
        <w:t xml:space="preserve">    await watcherService.getWatchers(</w:t>
        <w:br/>
        <w:t xml:space="preserve">      event.actorPersonId,</w:t>
        <w:br/>
        <w:t xml:space="preserve">      "FAMILY_ACTIVITY"</w:t>
        <w:br/>
        <w:t xml:space="preserve">    );</w:t>
        <w:br/>
        <w:br/>
        <w:t xml:space="preserve">  const recipients = deduplicate(watchers)</w:t>
        <w:br/>
        <w:t xml:space="preserve">    .filter(u =&gt; u.id !== event.actorUserId);</w:t>
        <w:br/>
        <w:br/>
        <w:t xml:space="preserve">  for (const recipient of recipients) {</w:t>
        <w:br/>
        <w:t xml:space="preserve">    if (await isBlocked(event.actorUserId, recipient.id))</w:t>
        <w:br/>
        <w:t xml:space="preserve">      continue;</w:t>
        <w:br/>
        <w:br/>
        <w:t xml:space="preserve">    if (!await canSeeActivity(recipient.id, event))</w:t>
        <w:br/>
        <w:t xml:space="preserve">      continue;</w:t>
        <w:br/>
        <w:br/>
        <w:t xml:space="preserve">    if (!await preferences.allow(</w:t>
        <w:br/>
        <w:t xml:space="preserve">      recipient.id,</w:t>
        <w:br/>
        <w:t xml:space="preserve">      "FAMILY_MEMBER_ADDED"</w:t>
        <w:br/>
        <w:t xml:space="preserve">    ))</w:t>
        <w:br/>
        <w:t xml:space="preserve">      continue;</w:t>
        <w:br/>
        <w:br/>
        <w:t xml:space="preserve">    await notificationService.createIfNotExists({</w:t>
        <w:br/>
        <w:t xml:space="preserve">      recipientUserId: recipient.id,</w:t>
        <w:br/>
        <w:t xml:space="preserve">      actorUserId: event.actorUserId,</w:t>
        <w:br/>
        <w:t xml:space="preserve">      type: "FAMILY_MEMBER_ADDED",</w:t>
        <w:br/>
        <w:t xml:space="preserve">      entityId: event.entityId,</w:t>
        <w:br/>
        <w:t xml:space="preserve">      activityEventId: event.id</w:t>
        <w:br/>
        <w:t xml:space="preserve">    });</w:t>
        <w:br/>
        <w:t xml:space="preserve">  }</w:t>
        <w:br/>
        <w:t>}</w:t>
      </w:r>
    </w:p>
    <w:p>
      <w:pPr>
        <w:pStyle w:val="Heading1"/>
      </w:pPr>
      <w:r>
        <w:t>39. Example End-to-End Data</w:t>
      </w:r>
    </w:p>
    <w:p>
      <w:r>
        <w:rPr>
          <w:rFonts w:ascii="Courier New" w:hAnsi="Courier New"/>
          <w:sz w:val="17"/>
        </w:rPr>
        <w:t>People:</w:t>
        <w:br/>
        <w:t>P1 = Kayesur</w:t>
        <w:br/>
        <w:t>P2 = Rahim</w:t>
        <w:br/>
        <w:t>P3 = Karim</w:t>
        <w:br/>
        <w:br/>
        <w:t>Friend:</w:t>
        <w:br/>
        <w:t>P1 -&gt; FRIEND -&gt; P2</w:t>
        <w:br/>
        <w:br/>
        <w:t>Family relationship:</w:t>
        <w:br/>
        <w:t>P2 -&gt; UNCLE -&gt; P3</w:t>
        <w:br/>
        <w:br/>
        <w:t>Watcher:</w:t>
        <w:br/>
        <w:t>Kayesur watches Rahim for FAMILY_ACTIVITY</w:t>
        <w:br/>
        <w:br/>
        <w:t>Activity:</w:t>
        <w:br/>
        <w:t>E100</w:t>
        <w:br/>
        <w:t>actor = Rahim</w:t>
        <w:br/>
        <w:t>type = FAMILY_MEMBER_ADDED</w:t>
        <w:br/>
        <w:t>entity = Karim</w:t>
        <w:br/>
        <w:br/>
        <w:t>Notification:</w:t>
        <w:br/>
        <w:t>N500</w:t>
        <w:br/>
        <w:t>recipient = Kayesur</w:t>
        <w:br/>
        <w:t>actor = Rahim</w:t>
        <w:br/>
        <w:t>relatedPerson = Karim</w:t>
        <w:br/>
        <w:t>type = FAMILY_MEMBER_ADDED</w:t>
        <w:br/>
        <w:t>status = UNREAD</w:t>
      </w:r>
    </w:p>
    <w:p>
      <w:pPr>
        <w:pStyle w:val="Heading1"/>
      </w:pPr>
      <w:r>
        <w:t>40. Friend vs Family vs Watcher</w:t>
      </w:r>
    </w:p>
    <w:p>
      <w:r>
        <w:t>These concepts must remain separate.</w:t>
      </w:r>
    </w:p>
    <w:p>
      <w:r>
        <w:rPr>
          <w:rFonts w:ascii="Courier New" w:hAnsi="Courier New"/>
          <w:sz w:val="17"/>
        </w:rPr>
        <w:t>Friend connection:</w:t>
        <w:br/>
        <w:t>Kayesur ---- FRIEND ---- Rahim</w:t>
        <w:br/>
        <w:br/>
        <w:t>Family membership:</w:t>
        <w:br/>
        <w:t>Rahim ---- FAMILY MEMBER ---- Rahim's Family</w:t>
        <w:br/>
        <w:br/>
        <w:t>Watcher:</w:t>
        <w:br/>
        <w:t>Kayesur ---- WATCHES ---- Rahim</w:t>
      </w:r>
    </w:p>
    <w:p>
      <w:r>
        <w:t>Being a friend does not automatically make Kayesur a member of Rahim's family or grant access to Rahim's complete family tree.</w:t>
      </w:r>
    </w:p>
    <w:p>
      <w:pPr>
        <w:pStyle w:val="Heading1"/>
      </w:pPr>
      <w:r>
        <w:t>41. Recommended Notification Rules</w:t>
      </w:r>
    </w:p>
    <w:p>
      <w:pPr>
        <w:pStyle w:val="ListBullet"/>
      </w:pPr>
      <w:r>
        <w:t>Privacy first.</w:t>
      </w:r>
    </w:p>
    <w:p>
      <w:pPr>
        <w:pStyle w:val="ListBullet"/>
      </w:pPr>
      <w:r>
        <w:t>Use explicit watches for friend family activity.</w:t>
      </w:r>
    </w:p>
    <w:p>
      <w:pPr>
        <w:pStyle w:val="ListBullet"/>
      </w:pPr>
      <w:r>
        <w:t>Notify only relevant users.</w:t>
      </w:r>
    </w:p>
    <w:p>
      <w:pPr>
        <w:pStyle w:val="ListBullet"/>
      </w:pPr>
      <w:r>
        <w:t>Never expose private data through notifications.</w:t>
      </w:r>
    </w:p>
    <w:p>
      <w:pPr>
        <w:pStyle w:val="ListBullet"/>
      </w:pPr>
      <w:r>
        <w:t>Separate Activity Events from Notifications.</w:t>
      </w:r>
    </w:p>
    <w:p>
      <w:pPr>
        <w:pStyle w:val="ListBullet"/>
      </w:pPr>
      <w:r>
        <w:t>Process notifications asynchronously.</w:t>
      </w:r>
    </w:p>
    <w:p>
      <w:pPr>
        <w:pStyle w:val="ListBullet"/>
      </w:pPr>
      <w:r>
        <w:t>Make workers idempotent.</w:t>
      </w:r>
    </w:p>
    <w:p>
      <w:pPr>
        <w:pStyle w:val="ListBullet"/>
      </w:pPr>
      <w:r>
        <w:t>Aggregate bursts of activity.</w:t>
      </w:r>
    </w:p>
    <w:p>
      <w:pPr>
        <w:pStyle w:val="ListBullet"/>
      </w:pPr>
      <w:r>
        <w:t>Provide per-category preferences.</w:t>
      </w:r>
    </w:p>
    <w:p>
      <w:pPr>
        <w:pStyle w:val="ListBullet"/>
      </w:pPr>
      <w:r>
        <w:t>Allow users to mute/unwatch a Person.</w:t>
      </w:r>
    </w:p>
    <w:p>
      <w:pPr>
        <w:pStyle w:val="ListBullet"/>
      </w:pPr>
      <w:r>
        <w:t>Keep in-app notification history.</w:t>
      </w:r>
    </w:p>
    <w:p>
      <w:pPr>
        <w:pStyle w:val="ListBullet"/>
      </w:pPr>
      <w:r>
        <w:t>Treat real-time delivery as a channel, not the source of truth.</w:t>
      </w:r>
    </w:p>
    <w:p>
      <w:pPr>
        <w:pStyle w:val="ListBullet"/>
      </w:pPr>
      <w:r>
        <w:t>Re-check authorization when a notification is opened.</w:t>
      </w:r>
    </w:p>
    <w:p>
      <w:pPr>
        <w:pStyle w:val="ListBullet"/>
      </w:pPr>
      <w:r>
        <w:t>Provide a safe Message action without exposing private contact information.</w:t>
      </w:r>
    </w:p>
    <w:p>
      <w:pPr>
        <w:pStyle w:val="Heading1"/>
      </w:pPr>
      <w:r>
        <w:t>42. MVP Scope</w:t>
      </w:r>
    </w:p>
    <w:p>
      <w:pPr>
        <w:pStyle w:val="ListBullet"/>
      </w:pPr>
      <w:r>
        <w:t>In-app notification center</w:t>
      </w:r>
    </w:p>
    <w:p>
      <w:pPr>
        <w:pStyle w:val="ListBullet"/>
      </w:pPr>
      <w:r>
        <w:t>Unread count</w:t>
      </w:r>
    </w:p>
    <w:p>
      <w:pPr>
        <w:pStyle w:val="ListBullet"/>
      </w:pPr>
      <w:r>
        <w:t>Family member added notification</w:t>
      </w:r>
    </w:p>
    <w:p>
      <w:pPr>
        <w:pStyle w:val="ListBullet"/>
      </w:pPr>
      <w:r>
        <w:t>Relationship created notification</w:t>
      </w:r>
    </w:p>
    <w:p>
      <w:pPr>
        <w:pStyle w:val="ListBullet"/>
      </w:pPr>
      <w:r>
        <w:t>Family invitation notification</w:t>
      </w:r>
    </w:p>
    <w:p>
      <w:pPr>
        <w:pStyle w:val="ListBullet"/>
      </w:pPr>
      <w:r>
        <w:t>Direct message notification</w:t>
      </w:r>
    </w:p>
    <w:p>
      <w:pPr>
        <w:pStyle w:val="ListBullet"/>
      </w:pPr>
      <w:r>
        <w:t>Person watcher system</w:t>
      </w:r>
    </w:p>
    <w:p>
      <w:pPr>
        <w:pStyle w:val="ListBullet"/>
      </w:pPr>
      <w:r>
        <w:t>Basic notification preferences</w:t>
      </w:r>
    </w:p>
    <w:p>
      <w:pPr>
        <w:pStyle w:val="ListBullet"/>
      </w:pPr>
      <w:r>
        <w:t>Privacy and authorization checks</w:t>
      </w:r>
    </w:p>
    <w:p>
      <w:pPr>
        <w:pStyle w:val="ListBullet"/>
      </w:pPr>
      <w:r>
        <w:t>Read/unread state</w:t>
      </w:r>
    </w:p>
    <w:p>
      <w:pPr>
        <w:pStyle w:val="ListBullet"/>
      </w:pPr>
      <w:r>
        <w:t>Idempotency/deduplication</w:t>
      </w:r>
    </w:p>
    <w:p>
      <w:pPr>
        <w:pStyle w:val="ListBullet"/>
      </w:pPr>
      <w:r>
        <w:t>Activity event records</w:t>
      </w:r>
    </w:p>
    <w:p>
      <w:pPr>
        <w:pStyle w:val="Heading1"/>
      </w:pPr>
      <w:r>
        <w:t>43. Phase 2</w:t>
      </w:r>
    </w:p>
    <w:p>
      <w:pPr>
        <w:pStyle w:val="ListBullet"/>
      </w:pPr>
      <w:r>
        <w:t>WebSocket real-time updates</w:t>
      </w:r>
    </w:p>
    <w:p>
      <w:pPr>
        <w:pStyle w:val="ListBullet"/>
      </w:pPr>
      <w:r>
        <w:t>Push notifications</w:t>
      </w:r>
    </w:p>
    <w:p>
      <w:pPr>
        <w:pStyle w:val="ListBullet"/>
      </w:pPr>
      <w:r>
        <w:t>Email notifications</w:t>
      </w:r>
    </w:p>
    <w:p>
      <w:pPr>
        <w:pStyle w:val="ListBullet"/>
      </w:pPr>
      <w:r>
        <w:t>Notification aggregation</w:t>
      </w:r>
    </w:p>
    <w:p>
      <w:pPr>
        <w:pStyle w:val="ListBullet"/>
      </w:pPr>
      <w:r>
        <w:t>Digest mode</w:t>
      </w:r>
    </w:p>
    <w:p>
      <w:pPr>
        <w:pStyle w:val="ListBullet"/>
      </w:pPr>
      <w:r>
        <w:t>Advanced watcher controls</w:t>
      </w:r>
    </w:p>
    <w:p>
      <w:pPr>
        <w:pStyle w:val="ListBullet"/>
      </w:pPr>
      <w:r>
        <w:t>Memory notifications</w:t>
      </w:r>
    </w:p>
    <w:p>
      <w:pPr>
        <w:pStyle w:val="ListBullet"/>
      </w:pPr>
      <w:r>
        <w:t>Event notifications</w:t>
      </w:r>
    </w:p>
    <w:p>
      <w:pPr>
        <w:pStyle w:val="ListBullet"/>
      </w:pPr>
      <w:r>
        <w:t>Claim/link notifications</w:t>
      </w:r>
    </w:p>
    <w:p>
      <w:pPr>
        <w:pStyle w:val="ListBullet"/>
      </w:pPr>
      <w:r>
        <w:t>Advanced filtering</w:t>
      </w:r>
    </w:p>
    <w:p>
      <w:pPr>
        <w:pStyle w:val="Heading1"/>
      </w:pPr>
      <w:r>
        <w:t>44. Acceptance Criteria</w:t>
      </w:r>
    </w:p>
    <w:tbl>
      <w:tblPr>
        <w:tblStyle w:val="TableGrid"/>
        <w:tblW w:type="auto" w:w="0"/>
        <w:tblLook w:firstColumn="1" w:firstRow="1" w:lastColumn="0" w:lastRow="0" w:noHBand="0" w:noVBand="1" w:val="04A0"/>
      </w:tblPr>
      <w:tblGrid>
        <w:gridCol w:w="5040"/>
        <w:gridCol w:w="5040"/>
      </w:tblGrid>
      <w:tr>
        <w:tc>
          <w:tcPr>
            <w:tcW w:type="dxa" w:w="5040"/>
          </w:tcPr>
          <w:p>
            <w:r>
              <w:t>Requirement</w:t>
            </w:r>
          </w:p>
        </w:tc>
        <w:tc>
          <w:tcPr>
            <w:tcW w:type="dxa" w:w="5040"/>
          </w:tcPr>
          <w:p>
            <w:r>
              <w:t>Acceptance</w:t>
            </w:r>
          </w:p>
        </w:tc>
      </w:tr>
      <w:tr>
        <w:tc>
          <w:tcPr>
            <w:tcW w:type="dxa" w:w="5040"/>
          </w:tcPr>
          <w:p>
            <w:r>
              <w:t>Watcher</w:t>
            </w:r>
          </w:p>
        </w:tc>
        <w:tc>
          <w:tcPr>
            <w:tcW w:type="dxa" w:w="5040"/>
          </w:tcPr>
          <w:p>
            <w:r>
              <w:t>User can watch a Person for selected activity.</w:t>
            </w:r>
          </w:p>
        </w:tc>
      </w:tr>
      <w:tr>
        <w:tc>
          <w:tcPr>
            <w:tcW w:type="dxa" w:w="5040"/>
          </w:tcPr>
          <w:p>
            <w:r>
              <w:t>Friend adds member</w:t>
            </w:r>
          </w:p>
        </w:tc>
        <w:tc>
          <w:tcPr>
            <w:tcW w:type="dxa" w:w="5040"/>
          </w:tcPr>
          <w:p>
            <w:r>
              <w:t>Eligible watcher receives notification.</w:t>
            </w:r>
          </w:p>
        </w:tc>
      </w:tr>
      <w:tr>
        <w:tc>
          <w:tcPr>
            <w:tcW w:type="dxa" w:w="5040"/>
          </w:tcPr>
          <w:p>
            <w:r>
              <w:t>No watch</w:t>
            </w:r>
          </w:p>
        </w:tc>
        <w:tc>
          <w:tcPr>
            <w:tcW w:type="dxa" w:w="5040"/>
          </w:tcPr>
          <w:p>
            <w:r>
              <w:t>No family-activity notification.</w:t>
            </w:r>
          </w:p>
        </w:tc>
      </w:tr>
      <w:tr>
        <w:tc>
          <w:tcPr>
            <w:tcW w:type="dxa" w:w="5040"/>
          </w:tcPr>
          <w:p>
            <w:r>
              <w:t>Private Person</w:t>
            </w:r>
          </w:p>
        </w:tc>
        <w:tc>
          <w:tcPr>
            <w:tcW w:type="dxa" w:w="5040"/>
          </w:tcPr>
          <w:p>
            <w:r>
              <w:t>Unauthorized details are not revealed.</w:t>
            </w:r>
          </w:p>
        </w:tc>
      </w:tr>
      <w:tr>
        <w:tc>
          <w:tcPr>
            <w:tcW w:type="dxa" w:w="5040"/>
          </w:tcPr>
          <w:p>
            <w:r>
              <w:t>Duplicate processing</w:t>
            </w:r>
          </w:p>
        </w:tc>
        <w:tc>
          <w:tcPr>
            <w:tcW w:type="dxa" w:w="5040"/>
          </w:tcPr>
          <w:p>
            <w:r>
              <w:t>One notification per event/recipient/type.</w:t>
            </w:r>
          </w:p>
        </w:tc>
      </w:tr>
      <w:tr>
        <w:tc>
          <w:tcPr>
            <w:tcW w:type="dxa" w:w="5040"/>
          </w:tcPr>
          <w:p>
            <w:r>
              <w:t>Read state</w:t>
            </w:r>
          </w:p>
        </w:tc>
        <w:tc>
          <w:tcPr>
            <w:tcW w:type="dxa" w:w="5040"/>
          </w:tcPr>
          <w:p>
            <w:r>
              <w:t>Notification can be marked/read.</w:t>
            </w:r>
          </w:p>
        </w:tc>
      </w:tr>
      <w:tr>
        <w:tc>
          <w:tcPr>
            <w:tcW w:type="dxa" w:w="5040"/>
          </w:tcPr>
          <w:p>
            <w:r>
              <w:t>Message action</w:t>
            </w:r>
          </w:p>
        </w:tc>
        <w:tc>
          <w:tcPr>
            <w:tcW w:type="dxa" w:w="5040"/>
          </w:tcPr>
          <w:p>
            <w:r>
              <w:t>Opens an authorized conversation.</w:t>
            </w:r>
          </w:p>
        </w:tc>
      </w:tr>
      <w:tr>
        <w:tc>
          <w:tcPr>
            <w:tcW w:type="dxa" w:w="5040"/>
          </w:tcPr>
          <w:p>
            <w:r>
              <w:t>Blocked user</w:t>
            </w:r>
          </w:p>
        </w:tc>
        <w:tc>
          <w:tcPr>
            <w:tcW w:type="dxa" w:w="5040"/>
          </w:tcPr>
          <w:p>
            <w:r>
              <w:t>Blocked social notifications are stopped.</w:t>
            </w:r>
          </w:p>
        </w:tc>
      </w:tr>
      <w:tr>
        <w:tc>
          <w:tcPr>
            <w:tcW w:type="dxa" w:w="5040"/>
          </w:tcPr>
          <w:p>
            <w:r>
              <w:t>Preferences</w:t>
            </w:r>
          </w:p>
        </w:tc>
        <w:tc>
          <w:tcPr>
            <w:tcW w:type="dxa" w:w="5040"/>
          </w:tcPr>
          <w:p>
            <w:r>
              <w:t>User can disable categories.</w:t>
            </w:r>
          </w:p>
        </w:tc>
      </w:tr>
      <w:tr>
        <w:tc>
          <w:tcPr>
            <w:tcW w:type="dxa" w:w="5040"/>
          </w:tcPr>
          <w:p>
            <w:r>
              <w:t>Real-time</w:t>
            </w:r>
          </w:p>
        </w:tc>
        <w:tc>
          <w:tcPr>
            <w:tcW w:type="dxa" w:w="5040"/>
          </w:tcPr>
          <w:p>
            <w:r>
              <w:t>Online users receive updates when enabled.</w:t>
            </w:r>
          </w:p>
        </w:tc>
      </w:tr>
      <w:tr>
        <w:tc>
          <w:tcPr>
            <w:tcW w:type="dxa" w:w="5040"/>
          </w:tcPr>
          <w:p>
            <w:r>
              <w:t>Provider failure</w:t>
            </w:r>
          </w:p>
        </w:tc>
        <w:tc>
          <w:tcPr>
            <w:tcW w:type="dxa" w:w="5040"/>
          </w:tcPr>
          <w:p>
            <w:r>
              <w:t>Relationship transaction remains successful.</w:t>
            </w:r>
          </w:p>
        </w:tc>
      </w:tr>
      <w:tr>
        <w:tc>
          <w:tcPr>
            <w:tcW w:type="dxa" w:w="5040"/>
          </w:tcPr>
          <w:p>
            <w:r>
              <w:t>Authorization</w:t>
            </w:r>
          </w:p>
        </w:tc>
        <w:tc>
          <w:tcPr>
            <w:tcW w:type="dxa" w:w="5040"/>
          </w:tcPr>
          <w:p>
            <w:r>
              <w:t>Opening notification cannot bypass permissions.</w:t>
            </w:r>
          </w:p>
        </w:tc>
      </w:tr>
    </w:tbl>
    <w:p>
      <w:pPr>
        <w:pStyle w:val="Heading1"/>
      </w:pPr>
      <w:r>
        <w:t>45. Final Recommended Flow</w:t>
      </w:r>
    </w:p>
    <w:p>
      <w:r>
        <w:rPr>
          <w:rFonts w:ascii="Courier New" w:hAnsi="Courier New"/>
          <w:sz w:val="17"/>
        </w:rPr>
        <w:t>USER ACTION</w:t>
        <w:br/>
        <w:t xml:space="preserve">   |</w:t>
        <w:br/>
        <w:t xml:space="preserve">   v</w:t>
        <w:br/>
        <w:t>Family Data Change</w:t>
        <w:br/>
        <w:t xml:space="preserve">   |</w:t>
        <w:br/>
        <w:t xml:space="preserve">   v</w:t>
        <w:br/>
        <w:t>DATABASE TRANSACTION</w:t>
        <w:br/>
        <w:t xml:space="preserve">   |</w:t>
        <w:br/>
        <w:t xml:space="preserve">   +--&gt; Activity Event</w:t>
        <w:br/>
        <w:t xml:space="preserve">             |</w:t>
        <w:br/>
        <w:t xml:space="preserve">             v</w:t>
        <w:br/>
        <w:t xml:space="preserve">      Notification Queue</w:t>
        <w:br/>
        <w:t xml:space="preserve">             |</w:t>
        <w:br/>
        <w:t xml:space="preserve">             v</w:t>
        <w:br/>
        <w:t xml:space="preserve">      Recipient Resolver</w:t>
        <w:br/>
        <w:t xml:space="preserve">             |</w:t>
        <w:br/>
        <w:t xml:space="preserve">     Watchers + Direct users</w:t>
        <w:br/>
        <w:t xml:space="preserve">             |</w:t>
        <w:br/>
        <w:t xml:space="preserve">       Privacy Check</w:t>
        <w:br/>
        <w:t xml:space="preserve">             |</w:t>
        <w:br/>
        <w:t xml:space="preserve">       Block Check</w:t>
        <w:br/>
        <w:t xml:space="preserve">             |</w:t>
        <w:br/>
        <w:t xml:space="preserve">      Preference Check</w:t>
        <w:br/>
        <w:t xml:space="preserve">             |</w:t>
        <w:br/>
        <w:t xml:space="preserve">       Deduplication</w:t>
        <w:br/>
        <w:t xml:space="preserve">             |</w:t>
        <w:br/>
        <w:t xml:space="preserve">       Aggregation</w:t>
        <w:br/>
        <w:t xml:space="preserve">             |</w:t>
        <w:br/>
        <w:t xml:space="preserve">       Notification DB</w:t>
        <w:br/>
        <w:t xml:space="preserve">             |</w:t>
        <w:br/>
        <w:t xml:space="preserve">     +-------+-------+</w:t>
        <w:br/>
        <w:t xml:space="preserve">     |       |       |</w:t>
        <w:br/>
        <w:t xml:space="preserve">   In-App  Real-time Push/Email</w:t>
        <w:br/>
        <w:t xml:space="preserve">     |</w:t>
        <w:br/>
        <w:t xml:space="preserve">     v</w:t>
        <w:br/>
        <w:t>User opens</w:t>
        <w:br/>
        <w:t xml:space="preserve">     |</w:t>
        <w:br/>
        <w:t xml:space="preserve">     v</w:t>
        <w:br/>
        <w:t>Authorization re-check</w:t>
        <w:br/>
        <w:t xml:space="preserve">     |</w:t>
        <w:br/>
        <w:t xml:space="preserve">   +--+-----------+</w:t>
        <w:br/>
        <w:t xml:space="preserve">   |              |</w:t>
        <w:br/>
        <w:t>View Person    Message Actor</w:t>
      </w:r>
    </w:p>
    <w:p>
      <w:pPr>
        <w:pStyle w:val="Heading1"/>
      </w:pPr>
      <w:r>
        <w:t>46. Final Recommendation</w:t>
      </w:r>
    </w:p>
    <w:p>
      <w:r>
        <w:t>Build the notification system around three core concepts: Activity Events, Person Watchers, and Notification Preferences. This provides the requested behavior while keeping friendship, family membership, privacy and notifications separate.</w:t>
      </w:r>
    </w:p>
    <w:p>
      <w:r>
        <w:t>For the example, Kayesur can be a friend of Rahim and optionally watch Rahim's family activity. When Rahim adds Karim, FamilyRoots creates an activity event, resolves eligible watchers, checks privacy and preferences, creates an in-app notification, and provides safe actions such as viewing permitted information or messaging Rahim.</w:t>
      </w:r>
    </w:p>
    <w:p>
      <w:r>
        <w:t>This design can later support memories, events, invitations, claims, messaging, push notifications and digest notifications without changing the notification foundation.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FamilyRoots • Notification System Logic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